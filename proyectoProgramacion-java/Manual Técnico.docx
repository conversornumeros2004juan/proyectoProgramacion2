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62D0B" w14:textId="1B6D61D4" w:rsidR="00F2504C" w:rsidRDefault="00F2504C">
      <w:r>
        <w:rPr>
          <w:noProof/>
        </w:rPr>
        <w:drawing>
          <wp:anchor distT="0" distB="0" distL="114300" distR="114300" simplePos="0" relativeHeight="251659264" behindDoc="0" locked="0" layoutInCell="1" allowOverlap="1" wp14:anchorId="1A2E0F72" wp14:editId="6EDA7577">
            <wp:simplePos x="0" y="0"/>
            <wp:positionH relativeFrom="column">
              <wp:posOffset>266700</wp:posOffset>
            </wp:positionH>
            <wp:positionV relativeFrom="paragraph">
              <wp:posOffset>266700</wp:posOffset>
            </wp:positionV>
            <wp:extent cx="4953000" cy="4953000"/>
            <wp:effectExtent l="0" t="0" r="0" b="0"/>
            <wp:wrapTopAndBottom/>
            <wp:docPr id="2081259712" name="Imagen 1" descr="Un letrero de color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59712" name="Imagen 1" descr="Un letrero de color blan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249A8" w14:textId="2744FC4F" w:rsidR="00F2504C" w:rsidRDefault="00F2504C"/>
    <w:p w14:paraId="5D731D1B" w14:textId="172432B3" w:rsidR="00F2504C" w:rsidRDefault="00F2504C"/>
    <w:p w14:paraId="692765F4" w14:textId="57D181CC" w:rsidR="000D7BC9" w:rsidRPr="00D06A4D" w:rsidRDefault="00F2504C" w:rsidP="00F2504C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6A4D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Universidad Mariano Galvez de Guatemala</w:t>
      </w:r>
    </w:p>
    <w:p w14:paraId="5AC97247" w14:textId="2A4C2492" w:rsidR="00F2504C" w:rsidRPr="00D06A4D" w:rsidRDefault="00F2504C" w:rsidP="00F2504C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06A4D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Programación</w:t>
      </w:r>
      <w:proofErr w:type="spellEnd"/>
      <w:r w:rsidRPr="00D06A4D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II</w:t>
      </w:r>
    </w:p>
    <w:p w14:paraId="29A7EB15" w14:textId="04847AAA" w:rsidR="00F2504C" w:rsidRPr="00D06A4D" w:rsidRDefault="00F2504C" w:rsidP="00F2504C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6A4D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Ing. Edgar Felipe</w:t>
      </w:r>
    </w:p>
    <w:p w14:paraId="51589C30" w14:textId="386C16CE" w:rsidR="00F2504C" w:rsidRPr="00D06A4D" w:rsidRDefault="00F2504C" w:rsidP="00F2504C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6A4D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Manual Técnico</w:t>
      </w:r>
    </w:p>
    <w:p w14:paraId="1B0D35F5" w14:textId="77777777" w:rsidR="00F2504C" w:rsidRPr="00F2504C" w:rsidRDefault="00F2504C">
      <w:pPr>
        <w:rPr>
          <w:rFonts w:ascii="Times New Roman" w:hAnsi="Times New Roman" w:cs="Times New Roman"/>
          <w:sz w:val="28"/>
          <w:szCs w:val="28"/>
        </w:rPr>
      </w:pPr>
    </w:p>
    <w:p w14:paraId="693D7904" w14:textId="1DEF3E93" w:rsidR="00D06A4D" w:rsidRPr="00D06A4D" w:rsidRDefault="00D06A4D" w:rsidP="00D06A4D">
      <w:pPr>
        <w:pStyle w:val="Ttulo1"/>
        <w:jc w:val="center"/>
        <w:rPr>
          <w:rFonts w:ascii="Times New Roman" w:hAnsi="Times New Roman" w:cs="Times New Roman"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06A4D">
        <w:rPr>
          <w:rFonts w:ascii="Times New Roman" w:hAnsi="Times New Roman" w:cs="Times New Roman"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PORTADA</w:t>
      </w:r>
    </w:p>
    <w:p w14:paraId="277F1DBB" w14:textId="686AEE1B" w:rsidR="000D7BC9" w:rsidRDefault="00000000" w:rsidP="00D06A4D">
      <w:pPr>
        <w:pStyle w:val="Ttulo1"/>
        <w:jc w:val="center"/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>MANUAL TÉCNICO DEL PROYECTO</w:t>
      </w:r>
    </w:p>
    <w:p w14:paraId="7962C8CD" w14:textId="77777777" w:rsidR="00D06A4D" w:rsidRPr="00D06A4D" w:rsidRDefault="00D06A4D" w:rsidP="00D06A4D"/>
    <w:p w14:paraId="52A44B7A" w14:textId="589B018C" w:rsidR="000D7BC9" w:rsidRDefault="00F2504C" w:rsidP="00765BCC">
      <w:pPr>
        <w:jc w:val="both"/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 xml:space="preserve">A </w:t>
      </w:r>
      <w:proofErr w:type="spellStart"/>
      <w:r w:rsidRPr="0076421B">
        <w:rPr>
          <w:rFonts w:ascii="Times New Roman" w:hAnsi="Times New Roman" w:cs="Times New Roman"/>
        </w:rPr>
        <w:t>continuación</w:t>
      </w:r>
      <w:proofErr w:type="spellEnd"/>
      <w:r w:rsidRPr="0076421B">
        <w:rPr>
          <w:rFonts w:ascii="Times New Roman" w:hAnsi="Times New Roman" w:cs="Times New Roman"/>
        </w:rPr>
        <w:t xml:space="preserve"> se </w:t>
      </w:r>
      <w:proofErr w:type="spellStart"/>
      <w:r w:rsidRPr="0076421B">
        <w:rPr>
          <w:rFonts w:ascii="Times New Roman" w:hAnsi="Times New Roman" w:cs="Times New Roman"/>
        </w:rPr>
        <w:t>presenta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el</w:t>
      </w:r>
      <w:proofErr w:type="spellEnd"/>
      <w:r w:rsidRPr="0076421B">
        <w:rPr>
          <w:rFonts w:ascii="Times New Roman" w:hAnsi="Times New Roman" w:cs="Times New Roman"/>
        </w:rPr>
        <w:t xml:space="preserve"> manual </w:t>
      </w:r>
      <w:proofErr w:type="spellStart"/>
      <w:r w:rsidRPr="0076421B">
        <w:rPr>
          <w:rFonts w:ascii="Times New Roman" w:hAnsi="Times New Roman" w:cs="Times New Roman"/>
        </w:rPr>
        <w:t>técnico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en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donde</w:t>
      </w:r>
      <w:proofErr w:type="spellEnd"/>
      <w:r w:rsidRPr="0076421B">
        <w:rPr>
          <w:rFonts w:ascii="Times New Roman" w:hAnsi="Times New Roman" w:cs="Times New Roman"/>
        </w:rPr>
        <w:t xml:space="preserve"> se describe </w:t>
      </w:r>
      <w:proofErr w:type="spellStart"/>
      <w:r w:rsidRPr="0076421B">
        <w:rPr>
          <w:rFonts w:ascii="Times New Roman" w:hAnsi="Times New Roman" w:cs="Times New Roman"/>
        </w:rPr>
        <w:t>el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funcionamiento</w:t>
      </w:r>
      <w:proofErr w:type="spellEnd"/>
      <w:r w:rsidR="00765BCC" w:rsidRPr="0076421B">
        <w:rPr>
          <w:rFonts w:ascii="Times New Roman" w:hAnsi="Times New Roman" w:cs="Times New Roman"/>
        </w:rPr>
        <w:t xml:space="preserve">, </w:t>
      </w:r>
      <w:proofErr w:type="spellStart"/>
      <w:r w:rsidR="00765BCC" w:rsidRPr="0076421B">
        <w:rPr>
          <w:rFonts w:ascii="Times New Roman" w:hAnsi="Times New Roman" w:cs="Times New Roman"/>
        </w:rPr>
        <w:t>configuración</w:t>
      </w:r>
      <w:proofErr w:type="spellEnd"/>
      <w:r w:rsidR="00765BCC" w:rsidRPr="0076421B">
        <w:rPr>
          <w:rFonts w:ascii="Times New Roman" w:hAnsi="Times New Roman" w:cs="Times New Roman"/>
        </w:rPr>
        <w:t xml:space="preserve"> y </w:t>
      </w:r>
      <w:proofErr w:type="spellStart"/>
      <w:r w:rsidR="00765BCC" w:rsidRPr="0076421B">
        <w:rPr>
          <w:rFonts w:ascii="Times New Roman" w:hAnsi="Times New Roman" w:cs="Times New Roman"/>
        </w:rPr>
        <w:t>componentes</w:t>
      </w:r>
      <w:proofErr w:type="spellEnd"/>
      <w:r w:rsidR="00765BCC" w:rsidRPr="0076421B">
        <w:rPr>
          <w:rFonts w:ascii="Times New Roman" w:hAnsi="Times New Roman" w:cs="Times New Roman"/>
        </w:rPr>
        <w:t xml:space="preserve"> principals del Proyecto </w:t>
      </w:r>
      <w:proofErr w:type="spellStart"/>
      <w:r w:rsidR="00765BCC" w:rsidRPr="0076421B">
        <w:rPr>
          <w:rFonts w:ascii="Times New Roman" w:hAnsi="Times New Roman" w:cs="Times New Roman"/>
        </w:rPr>
        <w:t>desarrollado</w:t>
      </w:r>
      <w:proofErr w:type="spellEnd"/>
      <w:r w:rsidR="00765BCC" w:rsidRPr="0076421B">
        <w:rPr>
          <w:rFonts w:ascii="Times New Roman" w:hAnsi="Times New Roman" w:cs="Times New Roman"/>
        </w:rPr>
        <w:t xml:space="preserve"> </w:t>
      </w:r>
      <w:proofErr w:type="spellStart"/>
      <w:r w:rsidR="00765BCC" w:rsidRPr="0076421B">
        <w:rPr>
          <w:rFonts w:ascii="Times New Roman" w:hAnsi="Times New Roman" w:cs="Times New Roman"/>
        </w:rPr>
        <w:t>en</w:t>
      </w:r>
      <w:proofErr w:type="spellEnd"/>
      <w:r w:rsidR="00765BCC" w:rsidRPr="0076421B">
        <w:rPr>
          <w:rFonts w:ascii="Times New Roman" w:hAnsi="Times New Roman" w:cs="Times New Roman"/>
        </w:rPr>
        <w:t xml:space="preserve"> Java </w:t>
      </w:r>
      <w:proofErr w:type="spellStart"/>
      <w:r w:rsidR="00765BCC" w:rsidRPr="0076421B">
        <w:rPr>
          <w:rFonts w:ascii="Times New Roman" w:hAnsi="Times New Roman" w:cs="Times New Roman"/>
        </w:rPr>
        <w:t>empleando</w:t>
      </w:r>
      <w:proofErr w:type="spellEnd"/>
      <w:r w:rsidR="00765BCC" w:rsidRPr="0076421B">
        <w:rPr>
          <w:rFonts w:ascii="Times New Roman" w:hAnsi="Times New Roman" w:cs="Times New Roman"/>
        </w:rPr>
        <w:t xml:space="preserve"> </w:t>
      </w:r>
      <w:proofErr w:type="spellStart"/>
      <w:r w:rsidR="00765BCC" w:rsidRPr="0076421B">
        <w:rPr>
          <w:rFonts w:ascii="Times New Roman" w:hAnsi="Times New Roman" w:cs="Times New Roman"/>
        </w:rPr>
        <w:t>FireBase</w:t>
      </w:r>
      <w:proofErr w:type="spellEnd"/>
      <w:r w:rsidR="00765BCC" w:rsidRPr="0076421B">
        <w:rPr>
          <w:rFonts w:ascii="Times New Roman" w:hAnsi="Times New Roman" w:cs="Times New Roman"/>
        </w:rPr>
        <w:t xml:space="preserve"> </w:t>
      </w:r>
      <w:proofErr w:type="spellStart"/>
      <w:r w:rsidR="00765BCC" w:rsidRPr="0076421B">
        <w:rPr>
          <w:rFonts w:ascii="Times New Roman" w:hAnsi="Times New Roman" w:cs="Times New Roman"/>
        </w:rPr>
        <w:t>como</w:t>
      </w:r>
      <w:proofErr w:type="spellEnd"/>
      <w:r w:rsidR="00765BCC" w:rsidRPr="0076421B">
        <w:rPr>
          <w:rFonts w:ascii="Times New Roman" w:hAnsi="Times New Roman" w:cs="Times New Roman"/>
        </w:rPr>
        <w:t xml:space="preserve"> Plataforma de </w:t>
      </w:r>
      <w:proofErr w:type="spellStart"/>
      <w:r w:rsidR="00765BCC" w:rsidRPr="0076421B">
        <w:rPr>
          <w:rFonts w:ascii="Times New Roman" w:hAnsi="Times New Roman" w:cs="Times New Roman"/>
        </w:rPr>
        <w:t>autenticación</w:t>
      </w:r>
      <w:proofErr w:type="spellEnd"/>
      <w:r w:rsidR="00765BCC" w:rsidRPr="0076421B">
        <w:rPr>
          <w:rFonts w:ascii="Times New Roman" w:hAnsi="Times New Roman" w:cs="Times New Roman"/>
        </w:rPr>
        <w:t xml:space="preserve"> y </w:t>
      </w:r>
      <w:proofErr w:type="spellStart"/>
      <w:r w:rsidR="00765BCC" w:rsidRPr="0076421B">
        <w:rPr>
          <w:rFonts w:ascii="Times New Roman" w:hAnsi="Times New Roman" w:cs="Times New Roman"/>
        </w:rPr>
        <w:t>administración</w:t>
      </w:r>
      <w:proofErr w:type="spellEnd"/>
      <w:r w:rsidR="00765BCC" w:rsidRPr="0076421B">
        <w:rPr>
          <w:rFonts w:ascii="Times New Roman" w:hAnsi="Times New Roman" w:cs="Times New Roman"/>
        </w:rPr>
        <w:t xml:space="preserve"> de </w:t>
      </w:r>
      <w:proofErr w:type="spellStart"/>
      <w:r w:rsidR="00765BCC" w:rsidRPr="0076421B">
        <w:rPr>
          <w:rFonts w:ascii="Times New Roman" w:hAnsi="Times New Roman" w:cs="Times New Roman"/>
        </w:rPr>
        <w:t>usuario</w:t>
      </w:r>
      <w:proofErr w:type="spellEnd"/>
      <w:r w:rsidR="00765BCC" w:rsidRPr="0076421B">
        <w:rPr>
          <w:rFonts w:ascii="Times New Roman" w:hAnsi="Times New Roman" w:cs="Times New Roman"/>
        </w:rPr>
        <w:t xml:space="preserve">. El Sistema </w:t>
      </w:r>
      <w:proofErr w:type="spellStart"/>
      <w:r w:rsidR="00765BCC" w:rsidRPr="0076421B">
        <w:rPr>
          <w:rFonts w:ascii="Times New Roman" w:hAnsi="Times New Roman" w:cs="Times New Roman"/>
        </w:rPr>
        <w:t>implementa</w:t>
      </w:r>
      <w:proofErr w:type="spellEnd"/>
      <w:r w:rsidR="00765BCC" w:rsidRPr="0076421B">
        <w:rPr>
          <w:rFonts w:ascii="Times New Roman" w:hAnsi="Times New Roman" w:cs="Times New Roman"/>
        </w:rPr>
        <w:t xml:space="preserve"> </w:t>
      </w:r>
      <w:proofErr w:type="spellStart"/>
      <w:r w:rsidR="00765BCC" w:rsidRPr="0076421B">
        <w:rPr>
          <w:rFonts w:ascii="Times New Roman" w:hAnsi="Times New Roman" w:cs="Times New Roman"/>
        </w:rPr>
        <w:t>mecanismos</w:t>
      </w:r>
      <w:proofErr w:type="spellEnd"/>
      <w:r w:rsidR="00765BCC" w:rsidRPr="0076421B">
        <w:rPr>
          <w:rFonts w:ascii="Times New Roman" w:hAnsi="Times New Roman" w:cs="Times New Roman"/>
        </w:rPr>
        <w:t xml:space="preserve"> </w:t>
      </w:r>
      <w:proofErr w:type="spellStart"/>
      <w:r w:rsidR="00765BCC" w:rsidRPr="0076421B">
        <w:rPr>
          <w:rFonts w:ascii="Times New Roman" w:hAnsi="Times New Roman" w:cs="Times New Roman"/>
        </w:rPr>
        <w:t>propios</w:t>
      </w:r>
      <w:proofErr w:type="spellEnd"/>
      <w:r w:rsidR="00765BCC" w:rsidRPr="0076421B">
        <w:rPr>
          <w:rFonts w:ascii="Times New Roman" w:hAnsi="Times New Roman" w:cs="Times New Roman"/>
        </w:rPr>
        <w:t xml:space="preserve"> del </w:t>
      </w:r>
      <w:proofErr w:type="spellStart"/>
      <w:r w:rsidR="00765BCC" w:rsidRPr="0076421B">
        <w:rPr>
          <w:rFonts w:ascii="Times New Roman" w:hAnsi="Times New Roman" w:cs="Times New Roman"/>
        </w:rPr>
        <w:t>lado</w:t>
      </w:r>
      <w:proofErr w:type="spellEnd"/>
      <w:r w:rsidR="00765BCC" w:rsidRPr="0076421B">
        <w:rPr>
          <w:rFonts w:ascii="Times New Roman" w:hAnsi="Times New Roman" w:cs="Times New Roman"/>
        </w:rPr>
        <w:t xml:space="preserve"> del </w:t>
      </w:r>
      <w:proofErr w:type="spellStart"/>
      <w:r w:rsidR="00765BCC" w:rsidRPr="0076421B">
        <w:rPr>
          <w:rFonts w:ascii="Times New Roman" w:hAnsi="Times New Roman" w:cs="Times New Roman"/>
        </w:rPr>
        <w:t>cliente</w:t>
      </w:r>
      <w:proofErr w:type="spellEnd"/>
      <w:r w:rsidR="00765BCC" w:rsidRPr="0076421B">
        <w:rPr>
          <w:rFonts w:ascii="Times New Roman" w:hAnsi="Times New Roman" w:cs="Times New Roman"/>
        </w:rPr>
        <w:t xml:space="preserve"> </w:t>
      </w:r>
      <w:proofErr w:type="spellStart"/>
      <w:r w:rsidR="00765BCC" w:rsidRPr="0076421B">
        <w:rPr>
          <w:rFonts w:ascii="Times New Roman" w:hAnsi="Times New Roman" w:cs="Times New Roman"/>
        </w:rPr>
        <w:t>por</w:t>
      </w:r>
      <w:proofErr w:type="spellEnd"/>
      <w:r w:rsidR="00765BCC" w:rsidRPr="0076421B">
        <w:rPr>
          <w:rFonts w:ascii="Times New Roman" w:hAnsi="Times New Roman" w:cs="Times New Roman"/>
        </w:rPr>
        <w:t xml:space="preserve"> medio de Firebase Authentication y </w:t>
      </w:r>
      <w:proofErr w:type="spellStart"/>
      <w:r w:rsidR="00765BCC" w:rsidRPr="0076421B">
        <w:rPr>
          <w:rFonts w:ascii="Times New Roman" w:hAnsi="Times New Roman" w:cs="Times New Roman"/>
        </w:rPr>
        <w:t>herramientas</w:t>
      </w:r>
      <w:proofErr w:type="spellEnd"/>
      <w:r w:rsidR="00765BCC" w:rsidRPr="0076421B">
        <w:rPr>
          <w:rFonts w:ascii="Times New Roman" w:hAnsi="Times New Roman" w:cs="Times New Roman"/>
        </w:rPr>
        <w:t xml:space="preserve"> </w:t>
      </w:r>
      <w:proofErr w:type="spellStart"/>
      <w:r w:rsidR="00765BCC" w:rsidRPr="0076421B">
        <w:rPr>
          <w:rFonts w:ascii="Times New Roman" w:hAnsi="Times New Roman" w:cs="Times New Roman"/>
        </w:rPr>
        <w:t>por</w:t>
      </w:r>
      <w:proofErr w:type="spellEnd"/>
      <w:r w:rsidR="00765BCC" w:rsidRPr="0076421B">
        <w:rPr>
          <w:rFonts w:ascii="Times New Roman" w:hAnsi="Times New Roman" w:cs="Times New Roman"/>
        </w:rPr>
        <w:t xml:space="preserve"> a </w:t>
      </w:r>
      <w:proofErr w:type="spellStart"/>
      <w:r w:rsidR="00765BCC" w:rsidRPr="0076421B">
        <w:rPr>
          <w:rFonts w:ascii="Times New Roman" w:hAnsi="Times New Roman" w:cs="Times New Roman"/>
        </w:rPr>
        <w:t>través</w:t>
      </w:r>
      <w:proofErr w:type="spellEnd"/>
      <w:r w:rsidR="00765BCC" w:rsidRPr="0076421B">
        <w:rPr>
          <w:rFonts w:ascii="Times New Roman" w:hAnsi="Times New Roman" w:cs="Times New Roman"/>
        </w:rPr>
        <w:t xml:space="preserve"> del </w:t>
      </w:r>
      <w:proofErr w:type="spellStart"/>
      <w:r w:rsidR="00765BCC" w:rsidRPr="0076421B">
        <w:rPr>
          <w:rFonts w:ascii="Times New Roman" w:hAnsi="Times New Roman" w:cs="Times New Roman"/>
        </w:rPr>
        <w:t>servidor</w:t>
      </w:r>
      <w:proofErr w:type="spellEnd"/>
      <w:r w:rsidR="00765BCC" w:rsidRPr="0076421B">
        <w:rPr>
          <w:rFonts w:ascii="Times New Roman" w:hAnsi="Times New Roman" w:cs="Times New Roman"/>
        </w:rPr>
        <w:t xml:space="preserve"> Firebase Admin SDK, </w:t>
      </w:r>
      <w:proofErr w:type="spellStart"/>
      <w:r w:rsidR="00765BCC" w:rsidRPr="0076421B">
        <w:rPr>
          <w:rFonts w:ascii="Times New Roman" w:hAnsi="Times New Roman" w:cs="Times New Roman"/>
        </w:rPr>
        <w:t>en</w:t>
      </w:r>
      <w:proofErr w:type="spellEnd"/>
      <w:r w:rsidR="00765BCC" w:rsidRPr="0076421B">
        <w:rPr>
          <w:rFonts w:ascii="Times New Roman" w:hAnsi="Times New Roman" w:cs="Times New Roman"/>
        </w:rPr>
        <w:t xml:space="preserve"> </w:t>
      </w:r>
      <w:proofErr w:type="spellStart"/>
      <w:r w:rsidR="00765BCC" w:rsidRPr="0076421B">
        <w:rPr>
          <w:rFonts w:ascii="Times New Roman" w:hAnsi="Times New Roman" w:cs="Times New Roman"/>
        </w:rPr>
        <w:t>donde</w:t>
      </w:r>
      <w:proofErr w:type="spellEnd"/>
      <w:r w:rsidR="00765BCC" w:rsidRPr="0076421B">
        <w:rPr>
          <w:rFonts w:ascii="Times New Roman" w:hAnsi="Times New Roman" w:cs="Times New Roman"/>
        </w:rPr>
        <w:t xml:space="preserve"> se </w:t>
      </w:r>
      <w:proofErr w:type="spellStart"/>
      <w:r w:rsidR="00765BCC" w:rsidRPr="0076421B">
        <w:rPr>
          <w:rFonts w:ascii="Times New Roman" w:hAnsi="Times New Roman" w:cs="Times New Roman"/>
        </w:rPr>
        <w:t>el</w:t>
      </w:r>
      <w:proofErr w:type="spellEnd"/>
      <w:r w:rsidR="00765BCC" w:rsidRPr="0076421B">
        <w:rPr>
          <w:rFonts w:ascii="Times New Roman" w:hAnsi="Times New Roman" w:cs="Times New Roman"/>
        </w:rPr>
        <w:t xml:space="preserve"> </w:t>
      </w:r>
      <w:proofErr w:type="spellStart"/>
      <w:r w:rsidR="00765BCC" w:rsidRPr="0076421B">
        <w:rPr>
          <w:rFonts w:ascii="Times New Roman" w:hAnsi="Times New Roman" w:cs="Times New Roman"/>
        </w:rPr>
        <w:t>usuario</w:t>
      </w:r>
      <w:proofErr w:type="spellEnd"/>
      <w:r w:rsidR="00765BCC" w:rsidRPr="0076421B">
        <w:rPr>
          <w:rFonts w:ascii="Times New Roman" w:hAnsi="Times New Roman" w:cs="Times New Roman"/>
        </w:rPr>
        <w:t xml:space="preserve"> se </w:t>
      </w:r>
      <w:proofErr w:type="spellStart"/>
      <w:r w:rsidR="00765BCC" w:rsidRPr="0076421B">
        <w:rPr>
          <w:rFonts w:ascii="Times New Roman" w:hAnsi="Times New Roman" w:cs="Times New Roman"/>
        </w:rPr>
        <w:t>registra</w:t>
      </w:r>
      <w:proofErr w:type="spellEnd"/>
      <w:r w:rsidR="00765BCC" w:rsidRPr="0076421B">
        <w:rPr>
          <w:rFonts w:ascii="Times New Roman" w:hAnsi="Times New Roman" w:cs="Times New Roman"/>
        </w:rPr>
        <w:t xml:space="preserve">, </w:t>
      </w:r>
      <w:proofErr w:type="spellStart"/>
      <w:r w:rsidR="00765BCC" w:rsidRPr="0076421B">
        <w:rPr>
          <w:rFonts w:ascii="Times New Roman" w:hAnsi="Times New Roman" w:cs="Times New Roman"/>
        </w:rPr>
        <w:t>autentica</w:t>
      </w:r>
      <w:proofErr w:type="spellEnd"/>
      <w:r w:rsidR="00765BCC" w:rsidRPr="0076421B">
        <w:rPr>
          <w:rFonts w:ascii="Times New Roman" w:hAnsi="Times New Roman" w:cs="Times New Roman"/>
        </w:rPr>
        <w:t xml:space="preserve"> y lo </w:t>
      </w:r>
      <w:proofErr w:type="spellStart"/>
      <w:r w:rsidR="00765BCC" w:rsidRPr="0076421B">
        <w:rPr>
          <w:rFonts w:ascii="Times New Roman" w:hAnsi="Times New Roman" w:cs="Times New Roman"/>
        </w:rPr>
        <w:t>lista</w:t>
      </w:r>
      <w:proofErr w:type="spellEnd"/>
      <w:r w:rsidR="00765BCC" w:rsidRPr="0076421B">
        <w:rPr>
          <w:rFonts w:ascii="Times New Roman" w:hAnsi="Times New Roman" w:cs="Times New Roman"/>
        </w:rPr>
        <w:t xml:space="preserve"> </w:t>
      </w:r>
      <w:proofErr w:type="spellStart"/>
      <w:r w:rsidR="00765BCC" w:rsidRPr="0076421B">
        <w:rPr>
          <w:rFonts w:ascii="Times New Roman" w:hAnsi="Times New Roman" w:cs="Times New Roman"/>
        </w:rPr>
        <w:t>en</w:t>
      </w:r>
      <w:proofErr w:type="spellEnd"/>
      <w:r w:rsidR="00765BCC" w:rsidRPr="0076421B">
        <w:rPr>
          <w:rFonts w:ascii="Times New Roman" w:hAnsi="Times New Roman" w:cs="Times New Roman"/>
        </w:rPr>
        <w:t xml:space="preserve"> </w:t>
      </w:r>
      <w:proofErr w:type="spellStart"/>
      <w:r w:rsidR="00765BCC" w:rsidRPr="0076421B">
        <w:rPr>
          <w:rFonts w:ascii="Times New Roman" w:hAnsi="Times New Roman" w:cs="Times New Roman"/>
        </w:rPr>
        <w:t>tiempo</w:t>
      </w:r>
      <w:proofErr w:type="spellEnd"/>
      <w:r w:rsidR="00765BCC" w:rsidRPr="0076421B">
        <w:rPr>
          <w:rFonts w:ascii="Times New Roman" w:hAnsi="Times New Roman" w:cs="Times New Roman"/>
        </w:rPr>
        <w:t xml:space="preserve"> real </w:t>
      </w:r>
      <w:proofErr w:type="spellStart"/>
      <w:r w:rsidR="00765BCC" w:rsidRPr="0076421B">
        <w:rPr>
          <w:rFonts w:ascii="Times New Roman" w:hAnsi="Times New Roman" w:cs="Times New Roman"/>
        </w:rPr>
        <w:t>desde</w:t>
      </w:r>
      <w:proofErr w:type="spellEnd"/>
      <w:r w:rsidR="00765BCC" w:rsidRPr="0076421B">
        <w:rPr>
          <w:rFonts w:ascii="Times New Roman" w:hAnsi="Times New Roman" w:cs="Times New Roman"/>
        </w:rPr>
        <w:t xml:space="preserve"> Java </w:t>
      </w:r>
      <w:proofErr w:type="spellStart"/>
      <w:r w:rsidR="00765BCC" w:rsidRPr="0076421B">
        <w:rPr>
          <w:rFonts w:ascii="Times New Roman" w:hAnsi="Times New Roman" w:cs="Times New Roman"/>
        </w:rPr>
        <w:t>ejecutado</w:t>
      </w:r>
      <w:proofErr w:type="spellEnd"/>
      <w:r w:rsidR="00765BCC" w:rsidRPr="0076421B">
        <w:rPr>
          <w:rFonts w:ascii="Times New Roman" w:hAnsi="Times New Roman" w:cs="Times New Roman"/>
        </w:rPr>
        <w:t xml:space="preserve"> </w:t>
      </w:r>
      <w:proofErr w:type="spellStart"/>
      <w:r w:rsidR="00765BCC" w:rsidRPr="0076421B">
        <w:rPr>
          <w:rFonts w:ascii="Times New Roman" w:hAnsi="Times New Roman" w:cs="Times New Roman"/>
        </w:rPr>
        <w:t>en</w:t>
      </w:r>
      <w:proofErr w:type="spellEnd"/>
      <w:r w:rsidR="00765BCC" w:rsidRPr="0076421B">
        <w:rPr>
          <w:rFonts w:ascii="Times New Roman" w:hAnsi="Times New Roman" w:cs="Times New Roman"/>
        </w:rPr>
        <w:t xml:space="preserve"> NetBeans.</w:t>
      </w:r>
      <w:r w:rsidR="0076421B" w:rsidRPr="0076421B">
        <w:rPr>
          <w:rFonts w:ascii="Times New Roman" w:hAnsi="Times New Roman" w:cs="Times New Roman"/>
        </w:rPr>
        <w:t xml:space="preserve"> El Proyecto </w:t>
      </w:r>
      <w:proofErr w:type="spellStart"/>
      <w:r w:rsidR="0076421B" w:rsidRPr="0076421B">
        <w:rPr>
          <w:rFonts w:ascii="Times New Roman" w:hAnsi="Times New Roman" w:cs="Times New Roman"/>
        </w:rPr>
        <w:t>combina</w:t>
      </w:r>
      <w:proofErr w:type="spellEnd"/>
      <w:r w:rsidR="0076421B" w:rsidRPr="0076421B">
        <w:rPr>
          <w:rFonts w:ascii="Times New Roman" w:hAnsi="Times New Roman" w:cs="Times New Roman"/>
        </w:rPr>
        <w:t xml:space="preserve"> </w:t>
      </w:r>
      <w:proofErr w:type="spellStart"/>
      <w:r w:rsidR="0076421B" w:rsidRPr="0076421B">
        <w:rPr>
          <w:rFonts w:ascii="Times New Roman" w:hAnsi="Times New Roman" w:cs="Times New Roman"/>
        </w:rPr>
        <w:t>autenticación</w:t>
      </w:r>
      <w:proofErr w:type="spellEnd"/>
      <w:r w:rsidR="0076421B" w:rsidRPr="0076421B">
        <w:rPr>
          <w:rFonts w:ascii="Times New Roman" w:hAnsi="Times New Roman" w:cs="Times New Roman"/>
        </w:rPr>
        <w:t xml:space="preserve"> </w:t>
      </w:r>
      <w:proofErr w:type="spellStart"/>
      <w:r w:rsidR="0076421B" w:rsidRPr="0076421B">
        <w:rPr>
          <w:rFonts w:ascii="Times New Roman" w:hAnsi="Times New Roman" w:cs="Times New Roman"/>
        </w:rPr>
        <w:t>desde</w:t>
      </w:r>
      <w:proofErr w:type="spellEnd"/>
      <w:r w:rsidR="0076421B" w:rsidRPr="0076421B">
        <w:rPr>
          <w:rFonts w:ascii="Times New Roman" w:hAnsi="Times New Roman" w:cs="Times New Roman"/>
        </w:rPr>
        <w:t xml:space="preserve"> </w:t>
      </w:r>
      <w:proofErr w:type="spellStart"/>
      <w:r w:rsidR="0076421B" w:rsidRPr="0076421B">
        <w:rPr>
          <w:rFonts w:ascii="Times New Roman" w:hAnsi="Times New Roman" w:cs="Times New Roman"/>
        </w:rPr>
        <w:t>el</w:t>
      </w:r>
      <w:proofErr w:type="spellEnd"/>
      <w:r w:rsidR="0076421B" w:rsidRPr="0076421B">
        <w:rPr>
          <w:rFonts w:ascii="Times New Roman" w:hAnsi="Times New Roman" w:cs="Times New Roman"/>
        </w:rPr>
        <w:t xml:space="preserve"> </w:t>
      </w:r>
      <w:proofErr w:type="spellStart"/>
      <w:r w:rsidR="0076421B" w:rsidRPr="0076421B">
        <w:rPr>
          <w:rFonts w:ascii="Times New Roman" w:hAnsi="Times New Roman" w:cs="Times New Roman"/>
        </w:rPr>
        <w:t>lado</w:t>
      </w:r>
      <w:proofErr w:type="spellEnd"/>
      <w:r w:rsidR="0076421B" w:rsidRPr="0076421B">
        <w:rPr>
          <w:rFonts w:ascii="Times New Roman" w:hAnsi="Times New Roman" w:cs="Times New Roman"/>
        </w:rPr>
        <w:t xml:space="preserve"> del </w:t>
      </w:r>
      <w:proofErr w:type="spellStart"/>
      <w:r w:rsidR="0076421B" w:rsidRPr="0076421B">
        <w:rPr>
          <w:rFonts w:ascii="Times New Roman" w:hAnsi="Times New Roman" w:cs="Times New Roman"/>
        </w:rPr>
        <w:t>cliente</w:t>
      </w:r>
      <w:proofErr w:type="spellEnd"/>
      <w:r w:rsidR="0076421B" w:rsidRPr="0076421B">
        <w:rPr>
          <w:rFonts w:ascii="Times New Roman" w:hAnsi="Times New Roman" w:cs="Times New Roman"/>
        </w:rPr>
        <w:t xml:space="preserve"> y </w:t>
      </w:r>
      <w:proofErr w:type="spellStart"/>
      <w:r w:rsidR="0076421B" w:rsidRPr="0076421B">
        <w:rPr>
          <w:rFonts w:ascii="Times New Roman" w:hAnsi="Times New Roman" w:cs="Times New Roman"/>
        </w:rPr>
        <w:t>administración</w:t>
      </w:r>
      <w:proofErr w:type="spellEnd"/>
      <w:r w:rsidR="0076421B" w:rsidRPr="0076421B">
        <w:rPr>
          <w:rFonts w:ascii="Times New Roman" w:hAnsi="Times New Roman" w:cs="Times New Roman"/>
        </w:rPr>
        <w:t xml:space="preserve"> </w:t>
      </w:r>
      <w:proofErr w:type="spellStart"/>
      <w:r w:rsidR="0076421B" w:rsidRPr="0076421B">
        <w:rPr>
          <w:rFonts w:ascii="Times New Roman" w:hAnsi="Times New Roman" w:cs="Times New Roman"/>
        </w:rPr>
        <w:t>desde</w:t>
      </w:r>
      <w:proofErr w:type="spellEnd"/>
      <w:r w:rsidR="0076421B" w:rsidRPr="0076421B">
        <w:rPr>
          <w:rFonts w:ascii="Times New Roman" w:hAnsi="Times New Roman" w:cs="Times New Roman"/>
        </w:rPr>
        <w:t xml:space="preserve"> ell ado del </w:t>
      </w:r>
      <w:proofErr w:type="spellStart"/>
      <w:r w:rsidR="0076421B" w:rsidRPr="0076421B">
        <w:rPr>
          <w:rFonts w:ascii="Times New Roman" w:hAnsi="Times New Roman" w:cs="Times New Roman"/>
        </w:rPr>
        <w:t>servidor</w:t>
      </w:r>
      <w:proofErr w:type="spellEnd"/>
      <w:r w:rsidR="0076421B" w:rsidRPr="0076421B">
        <w:rPr>
          <w:rFonts w:ascii="Times New Roman" w:hAnsi="Times New Roman" w:cs="Times New Roman"/>
        </w:rPr>
        <w:t xml:space="preserve">. </w:t>
      </w:r>
    </w:p>
    <w:p w14:paraId="6E0D3C5F" w14:textId="1C323061" w:rsidR="00EA5292" w:rsidRDefault="00EA5292" w:rsidP="00765BC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Proyecto </w:t>
      </w:r>
      <w:proofErr w:type="spellStart"/>
      <w:r>
        <w:rPr>
          <w:rFonts w:ascii="Times New Roman" w:hAnsi="Times New Roman" w:cs="Times New Roman"/>
        </w:rPr>
        <w:t>permite</w:t>
      </w:r>
      <w:proofErr w:type="spellEnd"/>
      <w:r>
        <w:rPr>
          <w:rFonts w:ascii="Times New Roman" w:hAnsi="Times New Roman" w:cs="Times New Roman"/>
        </w:rPr>
        <w:t xml:space="preserve"> al </w:t>
      </w:r>
      <w:proofErr w:type="spellStart"/>
      <w:r>
        <w:rPr>
          <w:rFonts w:ascii="Times New Roman" w:hAnsi="Times New Roman" w:cs="Times New Roman"/>
        </w:rPr>
        <w:t>usuario</w:t>
      </w:r>
      <w:proofErr w:type="spellEnd"/>
      <w:r>
        <w:rPr>
          <w:rFonts w:ascii="Times New Roman" w:hAnsi="Times New Roman" w:cs="Times New Roman"/>
        </w:rPr>
        <w:t xml:space="preserve"> lo </w:t>
      </w:r>
      <w:proofErr w:type="spellStart"/>
      <w:r>
        <w:rPr>
          <w:rFonts w:ascii="Times New Roman" w:hAnsi="Times New Roman" w:cs="Times New Roman"/>
        </w:rPr>
        <w:t>siguiente</w:t>
      </w:r>
      <w:proofErr w:type="spellEnd"/>
      <w:r>
        <w:rPr>
          <w:rFonts w:ascii="Times New Roman" w:hAnsi="Times New Roman" w:cs="Times New Roman"/>
        </w:rPr>
        <w:t>:</w:t>
      </w:r>
    </w:p>
    <w:p w14:paraId="023F5DF7" w14:textId="79C940DB" w:rsidR="00EA5292" w:rsidRDefault="00EA5292" w:rsidP="00EA5292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Registrar </w:t>
      </w:r>
      <w:proofErr w:type="spellStart"/>
      <w:r>
        <w:rPr>
          <w:rFonts w:ascii="Times New Roman" w:hAnsi="Times New Roman" w:cs="Times New Roman"/>
        </w:rPr>
        <w:t>usuarios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por</w:t>
      </w:r>
      <w:proofErr w:type="spellEnd"/>
      <w:r>
        <w:rPr>
          <w:rFonts w:ascii="Times New Roman" w:hAnsi="Times New Roman" w:cs="Times New Roman"/>
        </w:rPr>
        <w:t xml:space="preserve"> medio de un </w:t>
      </w:r>
      <w:proofErr w:type="spellStart"/>
      <w:r>
        <w:rPr>
          <w:rFonts w:ascii="Times New Roman" w:hAnsi="Times New Roman" w:cs="Times New Roman"/>
        </w:rPr>
        <w:t>correo</w:t>
      </w:r>
      <w:proofErr w:type="spellEnd"/>
      <w:r>
        <w:rPr>
          <w:rFonts w:ascii="Times New Roman" w:hAnsi="Times New Roman" w:cs="Times New Roman"/>
        </w:rPr>
        <w:t xml:space="preserve"> y </w:t>
      </w:r>
      <w:proofErr w:type="spellStart"/>
      <w:r>
        <w:rPr>
          <w:rFonts w:ascii="Times New Roman" w:hAnsi="Times New Roman" w:cs="Times New Roman"/>
        </w:rPr>
        <w:t>contraseña</w:t>
      </w:r>
      <w:proofErr w:type="spellEnd"/>
    </w:p>
    <w:p w14:paraId="39EA653E" w14:textId="3839BC9E" w:rsidR="00EA5292" w:rsidRDefault="00EA5292" w:rsidP="00EA5292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Iniciar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sesión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validando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credenciales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través</w:t>
      </w:r>
      <w:proofErr w:type="spellEnd"/>
      <w:r>
        <w:rPr>
          <w:rFonts w:ascii="Times New Roman" w:hAnsi="Times New Roman" w:cs="Times New Roman"/>
        </w:rPr>
        <w:t xml:space="preserve"> de Firebase.</w:t>
      </w:r>
    </w:p>
    <w:p w14:paraId="6D8E10EE" w14:textId="203C22EB" w:rsidR="00EA5292" w:rsidRDefault="00EA5292" w:rsidP="00EA5292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Listar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usuarios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registrados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utilizando</w:t>
      </w:r>
      <w:proofErr w:type="spellEnd"/>
      <w:r>
        <w:rPr>
          <w:rFonts w:ascii="Times New Roman" w:hAnsi="Times New Roman" w:cs="Times New Roman"/>
        </w:rPr>
        <w:t xml:space="preserve"> Firebase admin SDK </w:t>
      </w:r>
      <w:proofErr w:type="spellStart"/>
      <w:r>
        <w:rPr>
          <w:rFonts w:ascii="Times New Roman" w:hAnsi="Times New Roman" w:cs="Times New Roman"/>
        </w:rPr>
        <w:t>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tiempo</w:t>
      </w:r>
      <w:proofErr w:type="spellEnd"/>
      <w:r>
        <w:rPr>
          <w:rFonts w:ascii="Times New Roman" w:hAnsi="Times New Roman" w:cs="Times New Roman"/>
        </w:rPr>
        <w:t xml:space="preserve"> real </w:t>
      </w:r>
      <w:proofErr w:type="spellStart"/>
      <w:r>
        <w:rPr>
          <w:rFonts w:ascii="Times New Roman" w:hAnsi="Times New Roman" w:cs="Times New Roman"/>
        </w:rPr>
        <w:t>desde</w:t>
      </w:r>
      <w:proofErr w:type="spellEnd"/>
      <w:r>
        <w:rPr>
          <w:rFonts w:ascii="Times New Roman" w:hAnsi="Times New Roman" w:cs="Times New Roman"/>
        </w:rPr>
        <w:t xml:space="preserve"> Java.</w:t>
      </w:r>
    </w:p>
    <w:p w14:paraId="2FE06E1C" w14:textId="37738B10" w:rsidR="00EA5292" w:rsidRPr="00EA5292" w:rsidRDefault="00EA5292" w:rsidP="00EA5292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Emplear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autenticación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partir</w:t>
      </w:r>
      <w:proofErr w:type="spellEnd"/>
      <w:r>
        <w:rPr>
          <w:rFonts w:ascii="Times New Roman" w:hAnsi="Times New Roman" w:cs="Times New Roman"/>
        </w:rPr>
        <w:t xml:space="preserve"> del </w:t>
      </w:r>
      <w:proofErr w:type="spellStart"/>
      <w:r>
        <w:rPr>
          <w:rFonts w:ascii="Times New Roman" w:hAnsi="Times New Roman" w:cs="Times New Roman"/>
        </w:rPr>
        <w:t>lado</w:t>
      </w:r>
      <w:proofErr w:type="spellEnd"/>
      <w:r>
        <w:rPr>
          <w:rFonts w:ascii="Times New Roman" w:hAnsi="Times New Roman" w:cs="Times New Roman"/>
        </w:rPr>
        <w:t xml:space="preserve"> del </w:t>
      </w:r>
      <w:proofErr w:type="spellStart"/>
      <w:r>
        <w:rPr>
          <w:rFonts w:ascii="Times New Roman" w:hAnsi="Times New Roman" w:cs="Times New Roman"/>
        </w:rPr>
        <w:t>cliente</w:t>
      </w:r>
      <w:proofErr w:type="spellEnd"/>
      <w:r>
        <w:rPr>
          <w:rFonts w:ascii="Times New Roman" w:hAnsi="Times New Roman" w:cs="Times New Roman"/>
        </w:rPr>
        <w:t xml:space="preserve"> y </w:t>
      </w:r>
      <w:proofErr w:type="spellStart"/>
      <w:r>
        <w:rPr>
          <w:rFonts w:ascii="Times New Roman" w:hAnsi="Times New Roman" w:cs="Times New Roman"/>
        </w:rPr>
        <w:t>administración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servidor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EE1782F" w14:textId="47978A88" w:rsidR="000D7BC9" w:rsidRDefault="00765BCC" w:rsidP="00765BCC">
      <w:pPr>
        <w:pStyle w:val="Ttulo2"/>
        <w:rPr>
          <w:rFonts w:ascii="Times New Roman" w:hAnsi="Times New Roman" w:cs="Times New Roman"/>
          <w:color w:val="C00000"/>
        </w:rPr>
      </w:pPr>
      <w:proofErr w:type="spellStart"/>
      <w:r w:rsidRPr="0076421B">
        <w:rPr>
          <w:rFonts w:ascii="Times New Roman" w:hAnsi="Times New Roman" w:cs="Times New Roman"/>
          <w:color w:val="C00000"/>
        </w:rPr>
        <w:t>Herramientas</w:t>
      </w:r>
      <w:proofErr w:type="spellEnd"/>
      <w:r w:rsidRPr="007642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76421B">
        <w:rPr>
          <w:rFonts w:ascii="Times New Roman" w:hAnsi="Times New Roman" w:cs="Times New Roman"/>
          <w:color w:val="C00000"/>
        </w:rPr>
        <w:t>empleadas</w:t>
      </w:r>
      <w:proofErr w:type="spellEnd"/>
    </w:p>
    <w:p w14:paraId="6CAC31DD" w14:textId="77777777" w:rsidR="00D06A4D" w:rsidRPr="00D06A4D" w:rsidRDefault="00D06A4D" w:rsidP="00D06A4D"/>
    <w:p w14:paraId="70AE583B" w14:textId="2D843943" w:rsidR="00765BCC" w:rsidRPr="0076421B" w:rsidRDefault="00765B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421B">
        <w:rPr>
          <w:rFonts w:ascii="Times New Roman" w:hAnsi="Times New Roman" w:cs="Times New Roman"/>
          <w:b/>
          <w:bCs/>
          <w:sz w:val="24"/>
          <w:szCs w:val="24"/>
        </w:rPr>
        <w:t>Java</w:t>
      </w:r>
    </w:p>
    <w:p w14:paraId="361D39AF" w14:textId="2AE60385" w:rsidR="00765BCC" w:rsidRPr="0076421B" w:rsidRDefault="00765BCC" w:rsidP="00287673">
      <w:pPr>
        <w:jc w:val="both"/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 xml:space="preserve">Se </w:t>
      </w:r>
      <w:proofErr w:type="spellStart"/>
      <w:r w:rsidRPr="0076421B">
        <w:rPr>
          <w:rFonts w:ascii="Times New Roman" w:hAnsi="Times New Roman" w:cs="Times New Roman"/>
        </w:rPr>
        <w:t>utilizó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lenguaje</w:t>
      </w:r>
      <w:proofErr w:type="spellEnd"/>
      <w:r w:rsidRPr="0076421B">
        <w:rPr>
          <w:rFonts w:ascii="Times New Roman" w:hAnsi="Times New Roman" w:cs="Times New Roman"/>
        </w:rPr>
        <w:t xml:space="preserve"> de </w:t>
      </w:r>
      <w:proofErr w:type="spellStart"/>
      <w:r w:rsidRPr="0076421B">
        <w:rPr>
          <w:rFonts w:ascii="Times New Roman" w:hAnsi="Times New Roman" w:cs="Times New Roman"/>
        </w:rPr>
        <w:t>programación</w:t>
      </w:r>
      <w:proofErr w:type="spellEnd"/>
      <w:r w:rsidRPr="0076421B">
        <w:rPr>
          <w:rFonts w:ascii="Times New Roman" w:hAnsi="Times New Roman" w:cs="Times New Roman"/>
        </w:rPr>
        <w:t xml:space="preserve"> principal </w:t>
      </w:r>
      <w:proofErr w:type="spellStart"/>
      <w:r w:rsidRPr="0076421B">
        <w:rPr>
          <w:rFonts w:ascii="Times New Roman" w:hAnsi="Times New Roman" w:cs="Times New Roman"/>
        </w:rPr>
        <w:t>utilizando</w:t>
      </w:r>
      <w:proofErr w:type="spellEnd"/>
      <w:r w:rsidRPr="0076421B">
        <w:rPr>
          <w:rFonts w:ascii="Times New Roman" w:hAnsi="Times New Roman" w:cs="Times New Roman"/>
        </w:rPr>
        <w:t xml:space="preserve"> para </w:t>
      </w:r>
      <w:proofErr w:type="spellStart"/>
      <w:r w:rsidRPr="0076421B">
        <w:rPr>
          <w:rFonts w:ascii="Times New Roman" w:hAnsi="Times New Roman" w:cs="Times New Roman"/>
        </w:rPr>
        <w:t>el</w:t>
      </w:r>
      <w:proofErr w:type="spellEnd"/>
      <w:r w:rsidRPr="0076421B">
        <w:rPr>
          <w:rFonts w:ascii="Times New Roman" w:hAnsi="Times New Roman" w:cs="Times New Roman"/>
        </w:rPr>
        <w:t xml:space="preserve"> Desarrollo del Sistema, </w:t>
      </w:r>
      <w:proofErr w:type="spellStart"/>
      <w:r w:rsidRPr="0076421B">
        <w:rPr>
          <w:rFonts w:ascii="Times New Roman" w:hAnsi="Times New Roman" w:cs="Times New Roman"/>
        </w:rPr>
        <w:t>en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donde</w:t>
      </w:r>
      <w:proofErr w:type="spellEnd"/>
      <w:r w:rsidRPr="0076421B">
        <w:rPr>
          <w:rFonts w:ascii="Times New Roman" w:hAnsi="Times New Roman" w:cs="Times New Roman"/>
        </w:rPr>
        <w:t xml:space="preserve"> se </w:t>
      </w:r>
      <w:proofErr w:type="spellStart"/>
      <w:r w:rsidRPr="0076421B">
        <w:rPr>
          <w:rFonts w:ascii="Times New Roman" w:hAnsi="Times New Roman" w:cs="Times New Roman"/>
        </w:rPr>
        <w:t>incluye</w:t>
      </w:r>
      <w:proofErr w:type="spellEnd"/>
      <w:r w:rsidRPr="0076421B">
        <w:rPr>
          <w:rFonts w:ascii="Times New Roman" w:hAnsi="Times New Roman" w:cs="Times New Roman"/>
        </w:rPr>
        <w:t xml:space="preserve"> la API de </w:t>
      </w:r>
      <w:proofErr w:type="spellStart"/>
      <w:r w:rsidRPr="0076421B">
        <w:rPr>
          <w:rFonts w:ascii="Times New Roman" w:hAnsi="Times New Roman" w:cs="Times New Roman"/>
        </w:rPr>
        <w:t>FireBase</w:t>
      </w:r>
      <w:proofErr w:type="spellEnd"/>
      <w:r w:rsidRPr="0076421B">
        <w:rPr>
          <w:rFonts w:ascii="Times New Roman" w:hAnsi="Times New Roman" w:cs="Times New Roman"/>
        </w:rPr>
        <w:t xml:space="preserve"> y la </w:t>
      </w:r>
      <w:proofErr w:type="spellStart"/>
      <w:r w:rsidRPr="0076421B">
        <w:rPr>
          <w:rFonts w:ascii="Times New Roman" w:hAnsi="Times New Roman" w:cs="Times New Roman"/>
        </w:rPr>
        <w:t>ejecución</w:t>
      </w:r>
      <w:proofErr w:type="spellEnd"/>
      <w:r w:rsidRPr="0076421B">
        <w:rPr>
          <w:rFonts w:ascii="Times New Roman" w:hAnsi="Times New Roman" w:cs="Times New Roman"/>
        </w:rPr>
        <w:t xml:space="preserve"> del </w:t>
      </w:r>
      <w:proofErr w:type="spellStart"/>
      <w:r w:rsidRPr="0076421B">
        <w:rPr>
          <w:rFonts w:ascii="Times New Roman" w:hAnsi="Times New Roman" w:cs="Times New Roman"/>
        </w:rPr>
        <w:t>programa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por</w:t>
      </w:r>
      <w:proofErr w:type="spellEnd"/>
      <w:r w:rsidRPr="0076421B">
        <w:rPr>
          <w:rFonts w:ascii="Times New Roman" w:hAnsi="Times New Roman" w:cs="Times New Roman"/>
        </w:rPr>
        <w:t xml:space="preserve"> medio de NetBeans. </w:t>
      </w:r>
    </w:p>
    <w:p w14:paraId="51D0C2B7" w14:textId="29733AC3" w:rsidR="000D7BC9" w:rsidRPr="0076421B" w:rsidRDefault="00287673" w:rsidP="00287673">
      <w:pPr>
        <w:jc w:val="both"/>
        <w:rPr>
          <w:rFonts w:ascii="Times New Roman" w:hAnsi="Times New Roman" w:cs="Times New Roman"/>
          <w:b/>
          <w:bCs/>
        </w:rPr>
      </w:pPr>
      <w:r w:rsidRPr="0076421B">
        <w:rPr>
          <w:rFonts w:ascii="Times New Roman" w:hAnsi="Times New Roman" w:cs="Times New Roman"/>
          <w:b/>
          <w:bCs/>
        </w:rPr>
        <w:t>Firebase Authentication (REST API).</w:t>
      </w:r>
    </w:p>
    <w:p w14:paraId="1943D175" w14:textId="417FD951" w:rsidR="00287673" w:rsidRPr="0076421B" w:rsidRDefault="00287673" w:rsidP="00287673">
      <w:pPr>
        <w:jc w:val="both"/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 xml:space="preserve">Por medio del </w:t>
      </w:r>
      <w:proofErr w:type="spellStart"/>
      <w:r w:rsidRPr="0076421B">
        <w:rPr>
          <w:rFonts w:ascii="Times New Roman" w:hAnsi="Times New Roman" w:cs="Times New Roman"/>
        </w:rPr>
        <w:t>servicio</w:t>
      </w:r>
      <w:proofErr w:type="spellEnd"/>
      <w:r w:rsidRPr="0076421B">
        <w:rPr>
          <w:rFonts w:ascii="Times New Roman" w:hAnsi="Times New Roman" w:cs="Times New Roman"/>
        </w:rPr>
        <w:t xml:space="preserve"> de Firebase le </w:t>
      </w:r>
      <w:proofErr w:type="spellStart"/>
      <w:r w:rsidRPr="0076421B">
        <w:rPr>
          <w:rFonts w:ascii="Times New Roman" w:hAnsi="Times New Roman" w:cs="Times New Roman"/>
        </w:rPr>
        <w:t>permite</w:t>
      </w:r>
      <w:proofErr w:type="spellEnd"/>
      <w:r w:rsidRPr="0076421B">
        <w:rPr>
          <w:rFonts w:ascii="Times New Roman" w:hAnsi="Times New Roman" w:cs="Times New Roman"/>
        </w:rPr>
        <w:t xml:space="preserve"> al </w:t>
      </w:r>
      <w:proofErr w:type="spellStart"/>
      <w:r w:rsidRPr="0076421B">
        <w:rPr>
          <w:rFonts w:ascii="Times New Roman" w:hAnsi="Times New Roman" w:cs="Times New Roman"/>
        </w:rPr>
        <w:t>usuario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crear</w:t>
      </w:r>
      <w:proofErr w:type="spellEnd"/>
      <w:r w:rsidRPr="0076421B">
        <w:rPr>
          <w:rFonts w:ascii="Times New Roman" w:hAnsi="Times New Roman" w:cs="Times New Roman"/>
        </w:rPr>
        <w:t xml:space="preserve"> e </w:t>
      </w:r>
      <w:proofErr w:type="spellStart"/>
      <w:r w:rsidRPr="0076421B">
        <w:rPr>
          <w:rFonts w:ascii="Times New Roman" w:hAnsi="Times New Roman" w:cs="Times New Roman"/>
        </w:rPr>
        <w:t>iniciar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sesión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por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correo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electrónico</w:t>
      </w:r>
      <w:proofErr w:type="spellEnd"/>
      <w:r w:rsidRPr="0076421B">
        <w:rPr>
          <w:rFonts w:ascii="Times New Roman" w:hAnsi="Times New Roman" w:cs="Times New Roman"/>
        </w:rPr>
        <w:t xml:space="preserve"> y </w:t>
      </w:r>
      <w:proofErr w:type="spellStart"/>
      <w:r w:rsidRPr="0076421B">
        <w:rPr>
          <w:rFonts w:ascii="Times New Roman" w:hAnsi="Times New Roman" w:cs="Times New Roman"/>
        </w:rPr>
        <w:t>contraseña</w:t>
      </w:r>
      <w:proofErr w:type="spellEnd"/>
      <w:r w:rsidRPr="0076421B">
        <w:rPr>
          <w:rFonts w:ascii="Times New Roman" w:hAnsi="Times New Roman" w:cs="Times New Roman"/>
        </w:rPr>
        <w:t xml:space="preserve">. Cabe </w:t>
      </w:r>
      <w:proofErr w:type="spellStart"/>
      <w:r w:rsidRPr="0076421B">
        <w:rPr>
          <w:rFonts w:ascii="Times New Roman" w:hAnsi="Times New Roman" w:cs="Times New Roman"/>
        </w:rPr>
        <w:t>resaltar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que</w:t>
      </w:r>
      <w:proofErr w:type="spellEnd"/>
      <w:r w:rsidRPr="0076421B">
        <w:rPr>
          <w:rFonts w:ascii="Times New Roman" w:hAnsi="Times New Roman" w:cs="Times New Roman"/>
        </w:rPr>
        <w:t xml:space="preserve"> se accede </w:t>
      </w:r>
      <w:proofErr w:type="spellStart"/>
      <w:r w:rsidRPr="0076421B">
        <w:rPr>
          <w:rFonts w:ascii="Times New Roman" w:hAnsi="Times New Roman" w:cs="Times New Roman"/>
        </w:rPr>
        <w:t>por</w:t>
      </w:r>
      <w:proofErr w:type="spellEnd"/>
      <w:r w:rsidRPr="0076421B">
        <w:rPr>
          <w:rFonts w:ascii="Times New Roman" w:hAnsi="Times New Roman" w:cs="Times New Roman"/>
        </w:rPr>
        <w:t xml:space="preserve"> medio de solicitudes HTTP POST </w:t>
      </w:r>
      <w:proofErr w:type="spellStart"/>
      <w:r w:rsidRPr="0076421B">
        <w:rPr>
          <w:rFonts w:ascii="Times New Roman" w:hAnsi="Times New Roman" w:cs="Times New Roman"/>
        </w:rPr>
        <w:t>hacia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los</w:t>
      </w:r>
      <w:proofErr w:type="spellEnd"/>
      <w:r w:rsidRPr="0076421B">
        <w:rPr>
          <w:rFonts w:ascii="Times New Roman" w:hAnsi="Times New Roman" w:cs="Times New Roman"/>
        </w:rPr>
        <w:t xml:space="preserve"> endpoints </w:t>
      </w:r>
      <w:proofErr w:type="spellStart"/>
      <w:r w:rsidRPr="0076421B">
        <w:rPr>
          <w:rFonts w:ascii="Times New Roman" w:hAnsi="Times New Roman" w:cs="Times New Roman"/>
        </w:rPr>
        <w:t>siguientes</w:t>
      </w:r>
      <w:proofErr w:type="spellEnd"/>
      <w:r w:rsidRPr="0076421B">
        <w:rPr>
          <w:rFonts w:ascii="Times New Roman" w:hAnsi="Times New Roman" w:cs="Times New Roman"/>
        </w:rPr>
        <w:t>:</w:t>
      </w:r>
    </w:p>
    <w:p w14:paraId="47612E56" w14:textId="77777777" w:rsidR="00287673" w:rsidRPr="0076421B" w:rsidRDefault="00287673" w:rsidP="00287673">
      <w:pPr>
        <w:jc w:val="both"/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76421B">
        <w:rPr>
          <w:rFonts w:ascii="Times New Roman" w:hAnsi="Times New Roman" w:cs="Times New Roman"/>
        </w:rPr>
        <w:t>accounts:signUp</w:t>
      </w:r>
      <w:proofErr w:type="spellEnd"/>
      <w:proofErr w:type="gramEnd"/>
      <w:r w:rsidRPr="0076421B">
        <w:rPr>
          <w:rFonts w:ascii="Times New Roman" w:hAnsi="Times New Roman" w:cs="Times New Roman"/>
        </w:rPr>
        <w:t xml:space="preserve"> → </w:t>
      </w:r>
      <w:proofErr w:type="spellStart"/>
      <w:r w:rsidRPr="0076421B">
        <w:rPr>
          <w:rFonts w:ascii="Times New Roman" w:hAnsi="Times New Roman" w:cs="Times New Roman"/>
        </w:rPr>
        <w:t>registro</w:t>
      </w:r>
      <w:proofErr w:type="spellEnd"/>
      <w:r w:rsidRPr="0076421B">
        <w:rPr>
          <w:rFonts w:ascii="Times New Roman" w:hAnsi="Times New Roman" w:cs="Times New Roman"/>
        </w:rPr>
        <w:t xml:space="preserve"> de </w:t>
      </w:r>
      <w:proofErr w:type="spellStart"/>
      <w:r w:rsidRPr="0076421B">
        <w:rPr>
          <w:rFonts w:ascii="Times New Roman" w:hAnsi="Times New Roman" w:cs="Times New Roman"/>
        </w:rPr>
        <w:t>nuevos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usuarios</w:t>
      </w:r>
      <w:proofErr w:type="spellEnd"/>
      <w:r w:rsidRPr="0076421B">
        <w:rPr>
          <w:rFonts w:ascii="Times New Roman" w:hAnsi="Times New Roman" w:cs="Times New Roman"/>
        </w:rPr>
        <w:t>.</w:t>
      </w:r>
    </w:p>
    <w:p w14:paraId="763B7ACC" w14:textId="77777777" w:rsidR="00287673" w:rsidRPr="0076421B" w:rsidRDefault="00287673" w:rsidP="00287673">
      <w:pPr>
        <w:jc w:val="both"/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76421B">
        <w:rPr>
          <w:rFonts w:ascii="Times New Roman" w:hAnsi="Times New Roman" w:cs="Times New Roman"/>
        </w:rPr>
        <w:t>accounts:signInWithPassword</w:t>
      </w:r>
      <w:proofErr w:type="spellEnd"/>
      <w:proofErr w:type="gramEnd"/>
      <w:r w:rsidRPr="0076421B">
        <w:rPr>
          <w:rFonts w:ascii="Times New Roman" w:hAnsi="Times New Roman" w:cs="Times New Roman"/>
        </w:rPr>
        <w:t xml:space="preserve"> → </w:t>
      </w:r>
      <w:proofErr w:type="spellStart"/>
      <w:r w:rsidRPr="0076421B">
        <w:rPr>
          <w:rFonts w:ascii="Times New Roman" w:hAnsi="Times New Roman" w:cs="Times New Roman"/>
        </w:rPr>
        <w:t>inicio</w:t>
      </w:r>
      <w:proofErr w:type="spellEnd"/>
      <w:r w:rsidRPr="0076421B">
        <w:rPr>
          <w:rFonts w:ascii="Times New Roman" w:hAnsi="Times New Roman" w:cs="Times New Roman"/>
        </w:rPr>
        <w:t xml:space="preserve"> de </w:t>
      </w:r>
      <w:proofErr w:type="spellStart"/>
      <w:r w:rsidRPr="0076421B">
        <w:rPr>
          <w:rFonts w:ascii="Times New Roman" w:hAnsi="Times New Roman" w:cs="Times New Roman"/>
        </w:rPr>
        <w:t>sesión</w:t>
      </w:r>
      <w:proofErr w:type="spellEnd"/>
      <w:r w:rsidRPr="0076421B">
        <w:rPr>
          <w:rFonts w:ascii="Times New Roman" w:hAnsi="Times New Roman" w:cs="Times New Roman"/>
        </w:rPr>
        <w:t>.</w:t>
      </w:r>
    </w:p>
    <w:p w14:paraId="49BFA49E" w14:textId="77777777" w:rsidR="0076421B" w:rsidRPr="0076421B" w:rsidRDefault="0076421B" w:rsidP="0076421B">
      <w:pPr>
        <w:rPr>
          <w:rFonts w:ascii="Times New Roman" w:hAnsi="Times New Roman" w:cs="Times New Roman"/>
        </w:rPr>
      </w:pPr>
      <w:proofErr w:type="spellStart"/>
      <w:r w:rsidRPr="0076421B">
        <w:rPr>
          <w:rFonts w:ascii="Times New Roman" w:hAnsi="Times New Roman" w:cs="Times New Roman"/>
        </w:rPr>
        <w:t>Ejemplo</w:t>
      </w:r>
      <w:proofErr w:type="spellEnd"/>
      <w:r w:rsidRPr="0076421B">
        <w:rPr>
          <w:rFonts w:ascii="Times New Roman" w:hAnsi="Times New Roman" w:cs="Times New Roman"/>
        </w:rPr>
        <w:t xml:space="preserve"> de JSON </w:t>
      </w:r>
      <w:proofErr w:type="spellStart"/>
      <w:r w:rsidRPr="0076421B">
        <w:rPr>
          <w:rFonts w:ascii="Times New Roman" w:hAnsi="Times New Roman" w:cs="Times New Roman"/>
        </w:rPr>
        <w:t>enviado</w:t>
      </w:r>
      <w:proofErr w:type="spellEnd"/>
      <w:r w:rsidRPr="0076421B">
        <w:rPr>
          <w:rFonts w:ascii="Times New Roman" w:hAnsi="Times New Roman" w:cs="Times New Roman"/>
        </w:rPr>
        <w:t>:</w:t>
      </w:r>
    </w:p>
    <w:p w14:paraId="581B3084" w14:textId="77777777" w:rsidR="0076421B" w:rsidRPr="0076421B" w:rsidRDefault="0076421B" w:rsidP="0076421B">
      <w:pPr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>{</w:t>
      </w:r>
    </w:p>
    <w:p w14:paraId="2621201B" w14:textId="77777777" w:rsidR="0076421B" w:rsidRPr="0076421B" w:rsidRDefault="0076421B" w:rsidP="0076421B">
      <w:pPr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 xml:space="preserve">  "email": "correo@gmail.com",</w:t>
      </w:r>
    </w:p>
    <w:p w14:paraId="5FD971B7" w14:textId="77777777" w:rsidR="0076421B" w:rsidRPr="0076421B" w:rsidRDefault="0076421B" w:rsidP="0076421B">
      <w:pPr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 xml:space="preserve">  "password": "123456",</w:t>
      </w:r>
    </w:p>
    <w:p w14:paraId="33EC6561" w14:textId="77777777" w:rsidR="0076421B" w:rsidRPr="0076421B" w:rsidRDefault="0076421B" w:rsidP="0076421B">
      <w:pPr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 xml:space="preserve">  "</w:t>
      </w:r>
      <w:proofErr w:type="spellStart"/>
      <w:r w:rsidRPr="0076421B">
        <w:rPr>
          <w:rFonts w:ascii="Times New Roman" w:hAnsi="Times New Roman" w:cs="Times New Roman"/>
        </w:rPr>
        <w:t>returnSecureToken</w:t>
      </w:r>
      <w:proofErr w:type="spellEnd"/>
      <w:r w:rsidRPr="0076421B">
        <w:rPr>
          <w:rFonts w:ascii="Times New Roman" w:hAnsi="Times New Roman" w:cs="Times New Roman"/>
        </w:rPr>
        <w:t>": true</w:t>
      </w:r>
    </w:p>
    <w:p w14:paraId="7D1FD873" w14:textId="3D67212C" w:rsidR="0076421B" w:rsidRDefault="0076421B" w:rsidP="0076421B">
      <w:pPr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lastRenderedPageBreak/>
        <w:t>}</w:t>
      </w:r>
    </w:p>
    <w:p w14:paraId="4D199DA7" w14:textId="77777777" w:rsidR="00EA5292" w:rsidRDefault="00EA5292" w:rsidP="0076421B">
      <w:pPr>
        <w:rPr>
          <w:rFonts w:ascii="Times New Roman" w:hAnsi="Times New Roman" w:cs="Times New Roman"/>
        </w:rPr>
      </w:pPr>
    </w:p>
    <w:p w14:paraId="3E3BAB88" w14:textId="526F3568" w:rsidR="00EA5292" w:rsidRDefault="00EA5292" w:rsidP="0076421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Desde</w:t>
      </w:r>
      <w:proofErr w:type="spellEnd"/>
      <w:r>
        <w:rPr>
          <w:rFonts w:ascii="Times New Roman" w:hAnsi="Times New Roman" w:cs="Times New Roman"/>
        </w:rPr>
        <w:t xml:space="preserve"> Java se </w:t>
      </w:r>
      <w:proofErr w:type="spellStart"/>
      <w:r>
        <w:rPr>
          <w:rFonts w:ascii="Times New Roman" w:hAnsi="Times New Roman" w:cs="Times New Roman"/>
        </w:rPr>
        <w:t>aprecia</w:t>
      </w:r>
      <w:proofErr w:type="spellEnd"/>
      <w:r>
        <w:rPr>
          <w:rFonts w:ascii="Times New Roman" w:hAnsi="Times New Roman" w:cs="Times New Roman"/>
        </w:rPr>
        <w:t xml:space="preserve"> de la </w:t>
      </w:r>
      <w:proofErr w:type="spellStart"/>
      <w:r>
        <w:rPr>
          <w:rFonts w:ascii="Times New Roman" w:hAnsi="Times New Roman" w:cs="Times New Roman"/>
        </w:rPr>
        <w:t>siguiente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manera</w:t>
      </w:r>
      <w:proofErr w:type="spellEnd"/>
      <w:r>
        <w:rPr>
          <w:rFonts w:ascii="Times New Roman" w:hAnsi="Times New Roman" w:cs="Times New Roman"/>
        </w:rPr>
        <w:t>:</w:t>
      </w:r>
    </w:p>
    <w:p w14:paraId="5EE0F95E" w14:textId="57C6DC4A" w:rsidR="00EA5292" w:rsidRPr="0076421B" w:rsidRDefault="00EA5292" w:rsidP="0076421B">
      <w:pPr>
        <w:rPr>
          <w:rFonts w:ascii="Times New Roman" w:hAnsi="Times New Roman" w:cs="Times New Roman"/>
        </w:rPr>
      </w:pPr>
      <w:r w:rsidRPr="00EA5292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02FDF680" wp14:editId="2D44478E">
            <wp:simplePos x="0" y="0"/>
            <wp:positionH relativeFrom="margin">
              <wp:align>center</wp:align>
            </wp:positionH>
            <wp:positionV relativeFrom="paragraph">
              <wp:posOffset>222</wp:posOffset>
            </wp:positionV>
            <wp:extent cx="4052455" cy="1875809"/>
            <wp:effectExtent l="0" t="0" r="5715" b="0"/>
            <wp:wrapTopAndBottom/>
            <wp:docPr id="4376618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6180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2455" cy="1875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61ED1" w14:textId="4B562883" w:rsidR="000D7BC9" w:rsidRPr="0076421B" w:rsidRDefault="00000000">
      <w:pPr>
        <w:rPr>
          <w:rFonts w:ascii="Times New Roman" w:hAnsi="Times New Roman" w:cs="Times New Roman"/>
          <w:b/>
          <w:bCs/>
        </w:rPr>
      </w:pPr>
      <w:r w:rsidRPr="0076421B">
        <w:rPr>
          <w:rFonts w:ascii="Times New Roman" w:hAnsi="Times New Roman" w:cs="Times New Roman"/>
          <w:b/>
          <w:bCs/>
        </w:rPr>
        <w:t>Firebase Admin SDK</w:t>
      </w:r>
    </w:p>
    <w:p w14:paraId="43D0C490" w14:textId="0C532AB4" w:rsidR="0076421B" w:rsidRPr="0076421B" w:rsidRDefault="0043284A" w:rsidP="0076421B">
      <w:pPr>
        <w:jc w:val="both"/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 xml:space="preserve">La </w:t>
      </w:r>
      <w:proofErr w:type="spellStart"/>
      <w:r w:rsidRPr="0076421B">
        <w:rPr>
          <w:rFonts w:ascii="Times New Roman" w:hAnsi="Times New Roman" w:cs="Times New Roman"/>
        </w:rPr>
        <w:t>librería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empleada</w:t>
      </w:r>
      <w:proofErr w:type="spellEnd"/>
      <w:r w:rsidRPr="0076421B">
        <w:rPr>
          <w:rFonts w:ascii="Times New Roman" w:hAnsi="Times New Roman" w:cs="Times New Roman"/>
        </w:rPr>
        <w:t xml:space="preserve"> para </w:t>
      </w:r>
      <w:proofErr w:type="spellStart"/>
      <w:r w:rsidRPr="0076421B">
        <w:rPr>
          <w:rFonts w:ascii="Times New Roman" w:hAnsi="Times New Roman" w:cs="Times New Roman"/>
        </w:rPr>
        <w:t>llevar</w:t>
      </w:r>
      <w:proofErr w:type="spellEnd"/>
      <w:r w:rsidRPr="0076421B">
        <w:rPr>
          <w:rFonts w:ascii="Times New Roman" w:hAnsi="Times New Roman" w:cs="Times New Roman"/>
        </w:rPr>
        <w:t xml:space="preserve"> a </w:t>
      </w:r>
      <w:proofErr w:type="spellStart"/>
      <w:r w:rsidRPr="0076421B">
        <w:rPr>
          <w:rFonts w:ascii="Times New Roman" w:hAnsi="Times New Roman" w:cs="Times New Roman"/>
        </w:rPr>
        <w:t>cabo</w:t>
      </w:r>
      <w:proofErr w:type="spellEnd"/>
      <w:r w:rsidRPr="0076421B">
        <w:rPr>
          <w:rFonts w:ascii="Times New Roman" w:hAnsi="Times New Roman" w:cs="Times New Roman"/>
        </w:rPr>
        <w:t xml:space="preserve"> las </w:t>
      </w:r>
      <w:proofErr w:type="spellStart"/>
      <w:r w:rsidRPr="0076421B">
        <w:rPr>
          <w:rFonts w:ascii="Times New Roman" w:hAnsi="Times New Roman" w:cs="Times New Roman"/>
        </w:rPr>
        <w:t>tareas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administrativas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dentro</w:t>
      </w:r>
      <w:proofErr w:type="spellEnd"/>
      <w:r w:rsidRPr="0076421B">
        <w:rPr>
          <w:rFonts w:ascii="Times New Roman" w:hAnsi="Times New Roman" w:cs="Times New Roman"/>
        </w:rPr>
        <w:t xml:space="preserve"> del Proyecto, </w:t>
      </w:r>
      <w:proofErr w:type="spellStart"/>
      <w:r w:rsidRPr="0076421B">
        <w:rPr>
          <w:rFonts w:ascii="Times New Roman" w:hAnsi="Times New Roman" w:cs="Times New Roman"/>
        </w:rPr>
        <w:t>como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listar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todos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los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usuarios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registrados</w:t>
      </w:r>
      <w:proofErr w:type="spellEnd"/>
      <w:r w:rsidRPr="0076421B">
        <w:rPr>
          <w:rFonts w:ascii="Times New Roman" w:hAnsi="Times New Roman" w:cs="Times New Roman"/>
        </w:rPr>
        <w:t xml:space="preserve">. Esto </w:t>
      </w:r>
      <w:proofErr w:type="gramStart"/>
      <w:r w:rsidRPr="0076421B">
        <w:rPr>
          <w:rFonts w:ascii="Times New Roman" w:hAnsi="Times New Roman" w:cs="Times New Roman"/>
        </w:rPr>
        <w:t>require</w:t>
      </w:r>
      <w:proofErr w:type="gramEnd"/>
      <w:r w:rsidRPr="0076421B">
        <w:rPr>
          <w:rFonts w:ascii="Times New Roman" w:hAnsi="Times New Roman" w:cs="Times New Roman"/>
        </w:rPr>
        <w:t xml:space="preserve"> de un </w:t>
      </w:r>
      <w:proofErr w:type="spellStart"/>
      <w:r w:rsidRPr="0076421B">
        <w:rPr>
          <w:rFonts w:ascii="Times New Roman" w:hAnsi="Times New Roman" w:cs="Times New Roman"/>
        </w:rPr>
        <w:t>archiv</w:t>
      </w:r>
      <w:r w:rsidR="00EA5292">
        <w:rPr>
          <w:rFonts w:ascii="Times New Roman" w:hAnsi="Times New Roman" w:cs="Times New Roman"/>
        </w:rPr>
        <w:t>o</w:t>
      </w:r>
      <w:proofErr w:type="spellEnd"/>
      <w:r w:rsidRPr="0076421B">
        <w:rPr>
          <w:rFonts w:ascii="Times New Roman" w:hAnsi="Times New Roman" w:cs="Times New Roman"/>
        </w:rPr>
        <w:t xml:space="preserve"> JSON de </w:t>
      </w:r>
      <w:proofErr w:type="spellStart"/>
      <w:r w:rsidRPr="0076421B">
        <w:rPr>
          <w:rFonts w:ascii="Times New Roman" w:hAnsi="Times New Roman" w:cs="Times New Roman"/>
        </w:rPr>
        <w:t>cuenta</w:t>
      </w:r>
      <w:proofErr w:type="spellEnd"/>
      <w:r w:rsidRPr="0076421B">
        <w:rPr>
          <w:rFonts w:ascii="Times New Roman" w:hAnsi="Times New Roman" w:cs="Times New Roman"/>
        </w:rPr>
        <w:t xml:space="preserve"> de </w:t>
      </w:r>
      <w:proofErr w:type="spellStart"/>
      <w:r w:rsidRPr="0076421B">
        <w:rPr>
          <w:rFonts w:ascii="Times New Roman" w:hAnsi="Times New Roman" w:cs="Times New Roman"/>
        </w:rPr>
        <w:t>servicio</w:t>
      </w:r>
      <w:proofErr w:type="spellEnd"/>
      <w:r w:rsidRPr="0076421B">
        <w:rPr>
          <w:rFonts w:ascii="Times New Roman" w:hAnsi="Times New Roman" w:cs="Times New Roman"/>
        </w:rPr>
        <w:t xml:space="preserve"> con </w:t>
      </w:r>
      <w:proofErr w:type="spellStart"/>
      <w:r w:rsidRPr="0076421B">
        <w:rPr>
          <w:rFonts w:ascii="Times New Roman" w:hAnsi="Times New Roman" w:cs="Times New Roman"/>
        </w:rPr>
        <w:t>credenciales</w:t>
      </w:r>
      <w:proofErr w:type="spellEnd"/>
      <w:r w:rsidRPr="0076421B">
        <w:rPr>
          <w:rFonts w:ascii="Times New Roman" w:hAnsi="Times New Roman" w:cs="Times New Roman"/>
        </w:rPr>
        <w:t xml:space="preserve"> del Proyecto.</w:t>
      </w:r>
      <w:r w:rsidR="0076421B" w:rsidRPr="0076421B">
        <w:rPr>
          <w:rFonts w:ascii="Times New Roman" w:hAnsi="Times New Roman" w:cs="Times New Roman"/>
        </w:rPr>
        <w:t xml:space="preserve"> El Admin SDK </w:t>
      </w:r>
      <w:proofErr w:type="spellStart"/>
      <w:r w:rsidR="0076421B" w:rsidRPr="0076421B">
        <w:rPr>
          <w:rFonts w:ascii="Times New Roman" w:hAnsi="Times New Roman" w:cs="Times New Roman"/>
        </w:rPr>
        <w:t>usa</w:t>
      </w:r>
      <w:proofErr w:type="spellEnd"/>
      <w:r w:rsidR="0076421B" w:rsidRPr="0076421B">
        <w:rPr>
          <w:rFonts w:ascii="Times New Roman" w:hAnsi="Times New Roman" w:cs="Times New Roman"/>
        </w:rPr>
        <w:t xml:space="preserve"> un </w:t>
      </w:r>
      <w:proofErr w:type="spellStart"/>
      <w:r w:rsidR="0076421B" w:rsidRPr="0076421B">
        <w:rPr>
          <w:rFonts w:ascii="Times New Roman" w:hAnsi="Times New Roman" w:cs="Times New Roman"/>
        </w:rPr>
        <w:t>archivo</w:t>
      </w:r>
      <w:proofErr w:type="spellEnd"/>
      <w:r w:rsidR="0076421B" w:rsidRPr="0076421B">
        <w:rPr>
          <w:rFonts w:ascii="Times New Roman" w:hAnsi="Times New Roman" w:cs="Times New Roman"/>
        </w:rPr>
        <w:t xml:space="preserve"> JSON </w:t>
      </w:r>
      <w:proofErr w:type="spellStart"/>
      <w:r w:rsidR="0076421B" w:rsidRPr="0076421B">
        <w:rPr>
          <w:rFonts w:ascii="Times New Roman" w:hAnsi="Times New Roman" w:cs="Times New Roman"/>
        </w:rPr>
        <w:t>que</w:t>
      </w:r>
      <w:proofErr w:type="spellEnd"/>
      <w:r w:rsidR="0076421B" w:rsidRPr="0076421B">
        <w:rPr>
          <w:rFonts w:ascii="Times New Roman" w:hAnsi="Times New Roman" w:cs="Times New Roman"/>
        </w:rPr>
        <w:t xml:space="preserve"> </w:t>
      </w:r>
      <w:proofErr w:type="spellStart"/>
      <w:r w:rsidR="0076421B" w:rsidRPr="0076421B">
        <w:rPr>
          <w:rFonts w:ascii="Times New Roman" w:hAnsi="Times New Roman" w:cs="Times New Roman"/>
        </w:rPr>
        <w:t>contiene</w:t>
      </w:r>
      <w:proofErr w:type="spellEnd"/>
      <w:r w:rsidR="0076421B" w:rsidRPr="0076421B">
        <w:rPr>
          <w:rFonts w:ascii="Times New Roman" w:hAnsi="Times New Roman" w:cs="Times New Roman"/>
        </w:rPr>
        <w:t xml:space="preserve"> </w:t>
      </w:r>
      <w:proofErr w:type="spellStart"/>
      <w:r w:rsidR="0076421B" w:rsidRPr="0076421B">
        <w:rPr>
          <w:rFonts w:ascii="Times New Roman" w:hAnsi="Times New Roman" w:cs="Times New Roman"/>
        </w:rPr>
        <w:t>credenciales</w:t>
      </w:r>
      <w:proofErr w:type="spellEnd"/>
      <w:r w:rsidR="0076421B" w:rsidRPr="0076421B">
        <w:rPr>
          <w:rFonts w:ascii="Times New Roman" w:hAnsi="Times New Roman" w:cs="Times New Roman"/>
        </w:rPr>
        <w:t xml:space="preserve"> del </w:t>
      </w:r>
      <w:proofErr w:type="spellStart"/>
      <w:r w:rsidR="0076421B" w:rsidRPr="0076421B">
        <w:rPr>
          <w:rFonts w:ascii="Times New Roman" w:hAnsi="Times New Roman" w:cs="Times New Roman"/>
        </w:rPr>
        <w:t>proyecto</w:t>
      </w:r>
      <w:proofErr w:type="spellEnd"/>
      <w:r w:rsidR="0076421B" w:rsidRPr="0076421B">
        <w:rPr>
          <w:rFonts w:ascii="Times New Roman" w:hAnsi="Times New Roman" w:cs="Times New Roman"/>
        </w:rPr>
        <w:t xml:space="preserve"> de Firebase. Este </w:t>
      </w:r>
      <w:proofErr w:type="spellStart"/>
      <w:r w:rsidR="0076421B" w:rsidRPr="0076421B">
        <w:rPr>
          <w:rFonts w:ascii="Times New Roman" w:hAnsi="Times New Roman" w:cs="Times New Roman"/>
        </w:rPr>
        <w:t>archivo</w:t>
      </w:r>
      <w:proofErr w:type="spellEnd"/>
      <w:r w:rsidR="0076421B" w:rsidRPr="0076421B">
        <w:rPr>
          <w:rFonts w:ascii="Times New Roman" w:hAnsi="Times New Roman" w:cs="Times New Roman"/>
        </w:rPr>
        <w:t xml:space="preserve"> </w:t>
      </w:r>
      <w:proofErr w:type="spellStart"/>
      <w:r w:rsidR="0076421B" w:rsidRPr="0076421B">
        <w:rPr>
          <w:rFonts w:ascii="Times New Roman" w:hAnsi="Times New Roman" w:cs="Times New Roman"/>
        </w:rPr>
        <w:t>debe</w:t>
      </w:r>
      <w:proofErr w:type="spellEnd"/>
      <w:r w:rsidR="0076421B" w:rsidRPr="0076421B">
        <w:rPr>
          <w:rFonts w:ascii="Times New Roman" w:hAnsi="Times New Roman" w:cs="Times New Roman"/>
        </w:rPr>
        <w:t xml:space="preserve"> </w:t>
      </w:r>
      <w:proofErr w:type="spellStart"/>
      <w:r w:rsidR="0076421B" w:rsidRPr="0076421B">
        <w:rPr>
          <w:rFonts w:ascii="Times New Roman" w:hAnsi="Times New Roman" w:cs="Times New Roman"/>
        </w:rPr>
        <w:t>estar</w:t>
      </w:r>
      <w:proofErr w:type="spellEnd"/>
      <w:r w:rsidR="0076421B" w:rsidRPr="0076421B">
        <w:rPr>
          <w:rFonts w:ascii="Times New Roman" w:hAnsi="Times New Roman" w:cs="Times New Roman"/>
        </w:rPr>
        <w:t xml:space="preserve"> </w:t>
      </w:r>
      <w:proofErr w:type="spellStart"/>
      <w:r w:rsidR="0076421B" w:rsidRPr="0076421B">
        <w:rPr>
          <w:rFonts w:ascii="Times New Roman" w:hAnsi="Times New Roman" w:cs="Times New Roman"/>
        </w:rPr>
        <w:t>en</w:t>
      </w:r>
      <w:proofErr w:type="spellEnd"/>
      <w:r w:rsidR="0076421B" w:rsidRPr="0076421B">
        <w:rPr>
          <w:rFonts w:ascii="Times New Roman" w:hAnsi="Times New Roman" w:cs="Times New Roman"/>
        </w:rPr>
        <w:t>:</w:t>
      </w:r>
    </w:p>
    <w:p w14:paraId="3B11AC0B" w14:textId="77777777" w:rsidR="0076421B" w:rsidRPr="0076421B" w:rsidRDefault="0076421B" w:rsidP="0076421B">
      <w:pPr>
        <w:jc w:val="both"/>
        <w:rPr>
          <w:rFonts w:ascii="Times New Roman" w:hAnsi="Times New Roman" w:cs="Times New Roman"/>
        </w:rPr>
      </w:pPr>
      <w:proofErr w:type="spellStart"/>
      <w:r w:rsidRPr="0076421B">
        <w:rPr>
          <w:rFonts w:ascii="Times New Roman" w:hAnsi="Times New Roman" w:cs="Times New Roman"/>
        </w:rPr>
        <w:t>src</w:t>
      </w:r>
      <w:proofErr w:type="spellEnd"/>
      <w:r w:rsidRPr="0076421B">
        <w:rPr>
          <w:rFonts w:ascii="Times New Roman" w:hAnsi="Times New Roman" w:cs="Times New Roman"/>
        </w:rPr>
        <w:t>/main/resources/firebase-service-</w:t>
      </w:r>
      <w:proofErr w:type="spellStart"/>
      <w:r w:rsidRPr="0076421B">
        <w:rPr>
          <w:rFonts w:ascii="Times New Roman" w:hAnsi="Times New Roman" w:cs="Times New Roman"/>
        </w:rPr>
        <w:t>account.json</w:t>
      </w:r>
      <w:proofErr w:type="spellEnd"/>
    </w:p>
    <w:p w14:paraId="3001F2C5" w14:textId="77777777" w:rsidR="0076421B" w:rsidRPr="0076421B" w:rsidRDefault="0076421B" w:rsidP="0076421B">
      <w:pPr>
        <w:jc w:val="both"/>
        <w:rPr>
          <w:rFonts w:ascii="Times New Roman" w:hAnsi="Times New Roman" w:cs="Times New Roman"/>
        </w:rPr>
      </w:pPr>
    </w:p>
    <w:p w14:paraId="55CB4210" w14:textId="77777777" w:rsidR="0076421B" w:rsidRDefault="0076421B" w:rsidP="0076421B">
      <w:pPr>
        <w:jc w:val="both"/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 xml:space="preserve">Cuando </w:t>
      </w:r>
      <w:proofErr w:type="spellStart"/>
      <w:r w:rsidRPr="0076421B">
        <w:rPr>
          <w:rFonts w:ascii="Times New Roman" w:hAnsi="Times New Roman" w:cs="Times New Roman"/>
        </w:rPr>
        <w:t>el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usuario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inicia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sesión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correctamente</w:t>
      </w:r>
      <w:proofErr w:type="spellEnd"/>
      <w:r w:rsidRPr="0076421B">
        <w:rPr>
          <w:rFonts w:ascii="Times New Roman" w:hAnsi="Times New Roman" w:cs="Times New Roman"/>
        </w:rPr>
        <w:t xml:space="preserve">, FirebaseAdminService.java carga ese </w:t>
      </w:r>
      <w:proofErr w:type="spellStart"/>
      <w:r w:rsidRPr="0076421B">
        <w:rPr>
          <w:rFonts w:ascii="Times New Roman" w:hAnsi="Times New Roman" w:cs="Times New Roman"/>
        </w:rPr>
        <w:t>archivo</w:t>
      </w:r>
      <w:proofErr w:type="spellEnd"/>
      <w:r w:rsidRPr="0076421B">
        <w:rPr>
          <w:rFonts w:ascii="Times New Roman" w:hAnsi="Times New Roman" w:cs="Times New Roman"/>
        </w:rPr>
        <w:t xml:space="preserve"> e </w:t>
      </w:r>
      <w:proofErr w:type="spellStart"/>
      <w:r w:rsidRPr="0076421B">
        <w:rPr>
          <w:rFonts w:ascii="Times New Roman" w:hAnsi="Times New Roman" w:cs="Times New Roman"/>
        </w:rPr>
        <w:t>inicializa</w:t>
      </w:r>
      <w:proofErr w:type="spellEnd"/>
      <w:r w:rsidRPr="0076421B">
        <w:rPr>
          <w:rFonts w:ascii="Times New Roman" w:hAnsi="Times New Roman" w:cs="Times New Roman"/>
        </w:rPr>
        <w:t xml:space="preserve"> la </w:t>
      </w:r>
      <w:proofErr w:type="spellStart"/>
      <w:r w:rsidRPr="0076421B">
        <w:rPr>
          <w:rFonts w:ascii="Times New Roman" w:hAnsi="Times New Roman" w:cs="Times New Roman"/>
        </w:rPr>
        <w:t>conexión</w:t>
      </w:r>
      <w:proofErr w:type="spellEnd"/>
      <w:r w:rsidRPr="0076421B">
        <w:rPr>
          <w:rFonts w:ascii="Times New Roman" w:hAnsi="Times New Roman" w:cs="Times New Roman"/>
        </w:rPr>
        <w:t xml:space="preserve">. Luego </w:t>
      </w:r>
      <w:proofErr w:type="spellStart"/>
      <w:r w:rsidRPr="0076421B">
        <w:rPr>
          <w:rFonts w:ascii="Times New Roman" w:hAnsi="Times New Roman" w:cs="Times New Roman"/>
        </w:rPr>
        <w:t>utiliza</w:t>
      </w:r>
      <w:proofErr w:type="spellEnd"/>
      <w:r w:rsidRPr="0076421B">
        <w:rPr>
          <w:rFonts w:ascii="Times New Roman" w:hAnsi="Times New Roman" w:cs="Times New Roman"/>
        </w:rPr>
        <w:t xml:space="preserve"> el </w:t>
      </w:r>
      <w:proofErr w:type="spellStart"/>
      <w:r w:rsidRPr="0076421B">
        <w:rPr>
          <w:rFonts w:ascii="Times New Roman" w:hAnsi="Times New Roman" w:cs="Times New Roman"/>
        </w:rPr>
        <w:t>método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6421B">
        <w:rPr>
          <w:rFonts w:ascii="Times New Roman" w:hAnsi="Times New Roman" w:cs="Times New Roman"/>
        </w:rPr>
        <w:t>listUsers</w:t>
      </w:r>
      <w:proofErr w:type="spellEnd"/>
      <w:r w:rsidRPr="0076421B">
        <w:rPr>
          <w:rFonts w:ascii="Times New Roman" w:hAnsi="Times New Roman" w:cs="Times New Roman"/>
        </w:rPr>
        <w:t>(</w:t>
      </w:r>
      <w:proofErr w:type="gramEnd"/>
      <w:r w:rsidRPr="0076421B">
        <w:rPr>
          <w:rFonts w:ascii="Times New Roman" w:hAnsi="Times New Roman" w:cs="Times New Roman"/>
        </w:rPr>
        <w:t xml:space="preserve">) de </w:t>
      </w:r>
      <w:proofErr w:type="spellStart"/>
      <w:r w:rsidRPr="0076421B">
        <w:rPr>
          <w:rFonts w:ascii="Times New Roman" w:hAnsi="Times New Roman" w:cs="Times New Roman"/>
        </w:rPr>
        <w:t>FirebaseAuth</w:t>
      </w:r>
      <w:proofErr w:type="spellEnd"/>
      <w:r w:rsidRPr="0076421B">
        <w:rPr>
          <w:rFonts w:ascii="Times New Roman" w:hAnsi="Times New Roman" w:cs="Times New Roman"/>
        </w:rPr>
        <w:t xml:space="preserve"> para </w:t>
      </w:r>
      <w:proofErr w:type="spellStart"/>
      <w:r w:rsidRPr="0076421B">
        <w:rPr>
          <w:rFonts w:ascii="Times New Roman" w:hAnsi="Times New Roman" w:cs="Times New Roman"/>
        </w:rPr>
        <w:t>obtener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todos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los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usuarios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registrados</w:t>
      </w:r>
      <w:proofErr w:type="spellEnd"/>
      <w:r w:rsidRPr="0076421B">
        <w:rPr>
          <w:rFonts w:ascii="Times New Roman" w:hAnsi="Times New Roman" w:cs="Times New Roman"/>
        </w:rPr>
        <w:t xml:space="preserve"> y </w:t>
      </w:r>
      <w:proofErr w:type="spellStart"/>
      <w:r w:rsidRPr="0076421B">
        <w:rPr>
          <w:rFonts w:ascii="Times New Roman" w:hAnsi="Times New Roman" w:cs="Times New Roman"/>
        </w:rPr>
        <w:t>mostrarlos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por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consola</w:t>
      </w:r>
      <w:proofErr w:type="spellEnd"/>
      <w:r w:rsidRPr="0076421B">
        <w:rPr>
          <w:rFonts w:ascii="Times New Roman" w:hAnsi="Times New Roman" w:cs="Times New Roman"/>
        </w:rPr>
        <w:t>.</w:t>
      </w:r>
    </w:p>
    <w:p w14:paraId="54131EFC" w14:textId="77777777" w:rsidR="00D06A4D" w:rsidRDefault="00D06A4D" w:rsidP="0076421B">
      <w:pPr>
        <w:jc w:val="both"/>
        <w:rPr>
          <w:rFonts w:ascii="Times New Roman" w:hAnsi="Times New Roman" w:cs="Times New Roman"/>
        </w:rPr>
      </w:pPr>
    </w:p>
    <w:p w14:paraId="018AE36D" w14:textId="77777777" w:rsidR="00D06A4D" w:rsidRDefault="00D06A4D" w:rsidP="0076421B">
      <w:pPr>
        <w:jc w:val="both"/>
        <w:rPr>
          <w:rFonts w:ascii="Times New Roman" w:hAnsi="Times New Roman" w:cs="Times New Roman"/>
        </w:rPr>
      </w:pPr>
    </w:p>
    <w:p w14:paraId="60616CE7" w14:textId="77777777" w:rsidR="00D06A4D" w:rsidRDefault="00D06A4D" w:rsidP="0076421B">
      <w:pPr>
        <w:jc w:val="both"/>
        <w:rPr>
          <w:rFonts w:ascii="Times New Roman" w:hAnsi="Times New Roman" w:cs="Times New Roman"/>
        </w:rPr>
      </w:pPr>
    </w:p>
    <w:p w14:paraId="3590BC89" w14:textId="77777777" w:rsidR="00D06A4D" w:rsidRDefault="00D06A4D" w:rsidP="0076421B">
      <w:pPr>
        <w:jc w:val="both"/>
        <w:rPr>
          <w:rFonts w:ascii="Times New Roman" w:hAnsi="Times New Roman" w:cs="Times New Roman"/>
        </w:rPr>
      </w:pPr>
    </w:p>
    <w:p w14:paraId="173CB54E" w14:textId="77777777" w:rsidR="00D06A4D" w:rsidRDefault="00D06A4D" w:rsidP="0076421B">
      <w:pPr>
        <w:jc w:val="both"/>
        <w:rPr>
          <w:rFonts w:ascii="Times New Roman" w:hAnsi="Times New Roman" w:cs="Times New Roman"/>
        </w:rPr>
      </w:pPr>
    </w:p>
    <w:p w14:paraId="2E836009" w14:textId="77777777" w:rsidR="00D06A4D" w:rsidRDefault="00D06A4D" w:rsidP="0076421B">
      <w:pPr>
        <w:jc w:val="both"/>
        <w:rPr>
          <w:rFonts w:ascii="Times New Roman" w:hAnsi="Times New Roman" w:cs="Times New Roman"/>
        </w:rPr>
      </w:pPr>
    </w:p>
    <w:p w14:paraId="2C1A1EA2" w14:textId="77777777" w:rsidR="00D06A4D" w:rsidRPr="0076421B" w:rsidRDefault="00D06A4D" w:rsidP="0076421B">
      <w:pPr>
        <w:jc w:val="both"/>
        <w:rPr>
          <w:rFonts w:ascii="Times New Roman" w:hAnsi="Times New Roman" w:cs="Times New Roman"/>
        </w:rPr>
      </w:pPr>
    </w:p>
    <w:p w14:paraId="40055184" w14:textId="71B23920" w:rsidR="000D7BC9" w:rsidRPr="0076421B" w:rsidRDefault="000D7BC9" w:rsidP="0043284A">
      <w:pPr>
        <w:jc w:val="both"/>
        <w:rPr>
          <w:rFonts w:ascii="Times New Roman" w:hAnsi="Times New Roman" w:cs="Times New Roman"/>
        </w:rPr>
      </w:pPr>
    </w:p>
    <w:p w14:paraId="27151444" w14:textId="2D2EB770" w:rsidR="000D7BC9" w:rsidRPr="0076421B" w:rsidRDefault="00000000" w:rsidP="0043284A">
      <w:pPr>
        <w:pStyle w:val="Ttulo2"/>
        <w:rPr>
          <w:rFonts w:ascii="Times New Roman" w:hAnsi="Times New Roman" w:cs="Times New Roman"/>
          <w:color w:val="C00000"/>
        </w:rPr>
      </w:pPr>
      <w:proofErr w:type="spellStart"/>
      <w:r w:rsidRPr="0076421B">
        <w:rPr>
          <w:rFonts w:ascii="Times New Roman" w:hAnsi="Times New Roman" w:cs="Times New Roman"/>
          <w:color w:val="C00000"/>
        </w:rPr>
        <w:lastRenderedPageBreak/>
        <w:t>Descripción</w:t>
      </w:r>
      <w:proofErr w:type="spellEnd"/>
      <w:r w:rsidRPr="0076421B">
        <w:rPr>
          <w:rFonts w:ascii="Times New Roman" w:hAnsi="Times New Roman" w:cs="Times New Roman"/>
          <w:color w:val="C00000"/>
        </w:rPr>
        <w:t xml:space="preserve"> general del </w:t>
      </w:r>
      <w:proofErr w:type="spellStart"/>
      <w:r w:rsidRPr="0076421B">
        <w:rPr>
          <w:rFonts w:ascii="Times New Roman" w:hAnsi="Times New Roman" w:cs="Times New Roman"/>
          <w:color w:val="C00000"/>
        </w:rPr>
        <w:t>funcionamiento</w:t>
      </w:r>
      <w:proofErr w:type="spellEnd"/>
      <w:r w:rsidRPr="0076421B">
        <w:rPr>
          <w:rFonts w:ascii="Times New Roman" w:hAnsi="Times New Roman" w:cs="Times New Roman"/>
          <w:color w:val="C00000"/>
        </w:rPr>
        <w:t xml:space="preserve"> del programa</w:t>
      </w:r>
    </w:p>
    <w:p w14:paraId="03D23B48" w14:textId="2160FC91" w:rsidR="000D7BC9" w:rsidRPr="0076421B" w:rsidRDefault="0043284A" w:rsidP="0043284A">
      <w:pPr>
        <w:jc w:val="both"/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 xml:space="preserve">Por medio del </w:t>
      </w:r>
      <w:proofErr w:type="spellStart"/>
      <w:r w:rsidRPr="0076421B">
        <w:rPr>
          <w:rFonts w:ascii="Times New Roman" w:hAnsi="Times New Roman" w:cs="Times New Roman"/>
        </w:rPr>
        <w:t>programa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guía</w:t>
      </w:r>
      <w:proofErr w:type="spellEnd"/>
      <w:r w:rsidRPr="0076421B">
        <w:rPr>
          <w:rFonts w:ascii="Times New Roman" w:hAnsi="Times New Roman" w:cs="Times New Roman"/>
        </w:rPr>
        <w:t xml:space="preserve"> al </w:t>
      </w:r>
      <w:proofErr w:type="spellStart"/>
      <w:r w:rsidRPr="0076421B">
        <w:rPr>
          <w:rFonts w:ascii="Times New Roman" w:hAnsi="Times New Roman" w:cs="Times New Roman"/>
        </w:rPr>
        <w:t>usuario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por</w:t>
      </w:r>
      <w:proofErr w:type="spellEnd"/>
      <w:r w:rsidRPr="0076421B">
        <w:rPr>
          <w:rFonts w:ascii="Times New Roman" w:hAnsi="Times New Roman" w:cs="Times New Roman"/>
        </w:rPr>
        <w:t xml:space="preserve"> medio de un </w:t>
      </w:r>
      <w:proofErr w:type="spellStart"/>
      <w:r w:rsidRPr="0076421B">
        <w:rPr>
          <w:rFonts w:ascii="Times New Roman" w:hAnsi="Times New Roman" w:cs="Times New Roman"/>
        </w:rPr>
        <w:t>flujo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interactivo</w:t>
      </w:r>
      <w:proofErr w:type="spellEnd"/>
      <w:r w:rsidRPr="0076421B">
        <w:rPr>
          <w:rFonts w:ascii="Times New Roman" w:hAnsi="Times New Roman" w:cs="Times New Roman"/>
        </w:rPr>
        <w:t xml:space="preserve"> de </w:t>
      </w:r>
      <w:proofErr w:type="spellStart"/>
      <w:r w:rsidRPr="0076421B">
        <w:rPr>
          <w:rFonts w:ascii="Times New Roman" w:hAnsi="Times New Roman" w:cs="Times New Roman"/>
        </w:rPr>
        <w:t>registro</w:t>
      </w:r>
      <w:proofErr w:type="spellEnd"/>
      <w:r w:rsidRPr="0076421B">
        <w:rPr>
          <w:rFonts w:ascii="Times New Roman" w:hAnsi="Times New Roman" w:cs="Times New Roman"/>
        </w:rPr>
        <w:t xml:space="preserve">. Cuando se </w:t>
      </w:r>
      <w:proofErr w:type="spellStart"/>
      <w:r w:rsidRPr="0076421B">
        <w:rPr>
          <w:rFonts w:ascii="Times New Roman" w:hAnsi="Times New Roman" w:cs="Times New Roman"/>
        </w:rPr>
        <w:t>validó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el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inicio</w:t>
      </w:r>
      <w:proofErr w:type="spellEnd"/>
      <w:r w:rsidRPr="0076421B">
        <w:rPr>
          <w:rFonts w:ascii="Times New Roman" w:hAnsi="Times New Roman" w:cs="Times New Roman"/>
        </w:rPr>
        <w:t xml:space="preserve"> de </w:t>
      </w:r>
      <w:proofErr w:type="spellStart"/>
      <w:r w:rsidRPr="0076421B">
        <w:rPr>
          <w:rFonts w:ascii="Times New Roman" w:hAnsi="Times New Roman" w:cs="Times New Roman"/>
        </w:rPr>
        <w:t>sesión</w:t>
      </w:r>
      <w:proofErr w:type="spellEnd"/>
      <w:r w:rsidRPr="0076421B">
        <w:rPr>
          <w:rFonts w:ascii="Times New Roman" w:hAnsi="Times New Roman" w:cs="Times New Roman"/>
        </w:rPr>
        <w:t xml:space="preserve"> o </w:t>
      </w:r>
      <w:proofErr w:type="spellStart"/>
      <w:r w:rsidRPr="0076421B">
        <w:rPr>
          <w:rFonts w:ascii="Times New Roman" w:hAnsi="Times New Roman" w:cs="Times New Roman"/>
        </w:rPr>
        <w:t>el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registro</w:t>
      </w:r>
      <w:proofErr w:type="spellEnd"/>
      <w:r w:rsidRPr="0076421B">
        <w:rPr>
          <w:rFonts w:ascii="Times New Roman" w:hAnsi="Times New Roman" w:cs="Times New Roman"/>
        </w:rPr>
        <w:t xml:space="preserve">, </w:t>
      </w:r>
      <w:proofErr w:type="spellStart"/>
      <w:r w:rsidRPr="0076421B">
        <w:rPr>
          <w:rFonts w:ascii="Times New Roman" w:hAnsi="Times New Roman" w:cs="Times New Roman"/>
        </w:rPr>
        <w:t>el</w:t>
      </w:r>
      <w:proofErr w:type="spellEnd"/>
      <w:r w:rsidRPr="0076421B">
        <w:rPr>
          <w:rFonts w:ascii="Times New Roman" w:hAnsi="Times New Roman" w:cs="Times New Roman"/>
        </w:rPr>
        <w:t xml:space="preserve"> Sistema </w:t>
      </w:r>
      <w:proofErr w:type="spellStart"/>
      <w:r w:rsidRPr="0076421B">
        <w:rPr>
          <w:rFonts w:ascii="Times New Roman" w:hAnsi="Times New Roman" w:cs="Times New Roman"/>
        </w:rPr>
        <w:t>utiliza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el</w:t>
      </w:r>
      <w:proofErr w:type="spellEnd"/>
      <w:r w:rsidRPr="0076421B">
        <w:rPr>
          <w:rFonts w:ascii="Times New Roman" w:hAnsi="Times New Roman" w:cs="Times New Roman"/>
        </w:rPr>
        <w:t xml:space="preserve"> SD de </w:t>
      </w:r>
      <w:proofErr w:type="spellStart"/>
      <w:r w:rsidRPr="0076421B">
        <w:rPr>
          <w:rFonts w:ascii="Times New Roman" w:hAnsi="Times New Roman" w:cs="Times New Roman"/>
        </w:rPr>
        <w:t>administración</w:t>
      </w:r>
      <w:proofErr w:type="spellEnd"/>
      <w:r w:rsidRPr="0076421B">
        <w:rPr>
          <w:rFonts w:ascii="Times New Roman" w:hAnsi="Times New Roman" w:cs="Times New Roman"/>
        </w:rPr>
        <w:t xml:space="preserve"> de Firebase para </w:t>
      </w:r>
      <w:proofErr w:type="spellStart"/>
      <w:r w:rsidRPr="0076421B">
        <w:rPr>
          <w:rFonts w:ascii="Times New Roman" w:hAnsi="Times New Roman" w:cs="Times New Roman"/>
        </w:rPr>
        <w:t>obtener</w:t>
      </w:r>
      <w:proofErr w:type="spellEnd"/>
      <w:r w:rsidRPr="0076421B">
        <w:rPr>
          <w:rFonts w:ascii="Times New Roman" w:hAnsi="Times New Roman" w:cs="Times New Roman"/>
        </w:rPr>
        <w:t xml:space="preserve"> y </w:t>
      </w:r>
      <w:proofErr w:type="spellStart"/>
      <w:r w:rsidRPr="0076421B">
        <w:rPr>
          <w:rFonts w:ascii="Times New Roman" w:hAnsi="Times New Roman" w:cs="Times New Roman"/>
        </w:rPr>
        <w:t>mostrar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los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datos</w:t>
      </w:r>
      <w:proofErr w:type="spellEnd"/>
      <w:r w:rsidRPr="0076421B">
        <w:rPr>
          <w:rFonts w:ascii="Times New Roman" w:hAnsi="Times New Roman" w:cs="Times New Roman"/>
        </w:rPr>
        <w:t xml:space="preserve"> de </w:t>
      </w:r>
      <w:proofErr w:type="spellStart"/>
      <w:r w:rsidRPr="0076421B">
        <w:rPr>
          <w:rFonts w:ascii="Times New Roman" w:hAnsi="Times New Roman" w:cs="Times New Roman"/>
        </w:rPr>
        <w:t>los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usuarios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que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fueron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registrados</w:t>
      </w:r>
      <w:proofErr w:type="spellEnd"/>
      <w:r w:rsidRPr="0076421B">
        <w:rPr>
          <w:rFonts w:ascii="Times New Roman" w:hAnsi="Times New Roman" w:cs="Times New Roman"/>
        </w:rPr>
        <w:t>.</w:t>
      </w:r>
    </w:p>
    <w:p w14:paraId="3338FC85" w14:textId="5E31384F" w:rsidR="000D7BC9" w:rsidRPr="0076421B" w:rsidRDefault="00000000" w:rsidP="0076421B">
      <w:pPr>
        <w:jc w:val="both"/>
        <w:rPr>
          <w:rFonts w:ascii="Times New Roman" w:hAnsi="Times New Roman" w:cs="Times New Roman"/>
        </w:rPr>
      </w:pPr>
      <w:proofErr w:type="spellStart"/>
      <w:r w:rsidRPr="0076421B">
        <w:rPr>
          <w:rStyle w:val="Ttulo2Car"/>
          <w:rFonts w:ascii="Times New Roman" w:hAnsi="Times New Roman" w:cs="Times New Roman"/>
          <w:color w:val="C00000"/>
        </w:rPr>
        <w:t>Arquitectura</w:t>
      </w:r>
      <w:proofErr w:type="spellEnd"/>
      <w:r w:rsidRPr="0076421B">
        <w:rPr>
          <w:rStyle w:val="Ttulo2Car"/>
          <w:rFonts w:ascii="Times New Roman" w:hAnsi="Times New Roman" w:cs="Times New Roman"/>
          <w:color w:val="C00000"/>
        </w:rPr>
        <w:t xml:space="preserve"> del </w:t>
      </w:r>
      <w:proofErr w:type="spellStart"/>
      <w:r w:rsidRPr="0076421B">
        <w:rPr>
          <w:rStyle w:val="Ttulo2Car"/>
          <w:rFonts w:ascii="Times New Roman" w:hAnsi="Times New Roman" w:cs="Times New Roman"/>
          <w:color w:val="C00000"/>
        </w:rPr>
        <w:t>sistema</w:t>
      </w:r>
      <w:proofErr w:type="spellEnd"/>
    </w:p>
    <w:p w14:paraId="497E472C" w14:textId="1A758D32" w:rsidR="0076421B" w:rsidRPr="0076421B" w:rsidRDefault="00000000" w:rsidP="0076421B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76421B">
        <w:rPr>
          <w:rFonts w:ascii="Times New Roman" w:hAnsi="Times New Roman" w:cs="Times New Roman"/>
          <w:b/>
          <w:bCs/>
        </w:rPr>
        <w:t>Comunicación</w:t>
      </w:r>
      <w:proofErr w:type="spellEnd"/>
      <w:r w:rsidRPr="0076421B">
        <w:rPr>
          <w:rFonts w:ascii="Times New Roman" w:hAnsi="Times New Roman" w:cs="Times New Roman"/>
          <w:b/>
          <w:bCs/>
        </w:rPr>
        <w:t xml:space="preserve"> con Firebase Authentication (REST API)</w:t>
      </w:r>
    </w:p>
    <w:p w14:paraId="2BE0D5C1" w14:textId="665D7B8C" w:rsidR="000D7BC9" w:rsidRPr="0076421B" w:rsidRDefault="0076421B" w:rsidP="0076421B">
      <w:pPr>
        <w:jc w:val="both"/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470DD8F3" wp14:editId="72F99427">
            <wp:simplePos x="0" y="0"/>
            <wp:positionH relativeFrom="column">
              <wp:posOffset>276225</wp:posOffset>
            </wp:positionH>
            <wp:positionV relativeFrom="paragraph">
              <wp:posOffset>373091</wp:posOffset>
            </wp:positionV>
            <wp:extent cx="4934639" cy="866896"/>
            <wp:effectExtent l="0" t="0" r="0" b="9525"/>
            <wp:wrapTopAndBottom/>
            <wp:docPr id="15133272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2722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6421B">
        <w:rPr>
          <w:rFonts w:ascii="Times New Roman" w:hAnsi="Times New Roman" w:cs="Times New Roman"/>
        </w:rPr>
        <w:t xml:space="preserve">La clase </w:t>
      </w:r>
      <w:r>
        <w:rPr>
          <w:rFonts w:ascii="Times New Roman" w:hAnsi="Times New Roman" w:cs="Times New Roman"/>
        </w:rPr>
        <w:t>cliente</w:t>
      </w:r>
      <w:r w:rsidRPr="0076421B">
        <w:rPr>
          <w:rFonts w:ascii="Times New Roman" w:hAnsi="Times New Roman" w:cs="Times New Roman"/>
        </w:rPr>
        <w:t xml:space="preserve">.java </w:t>
      </w:r>
      <w:proofErr w:type="spellStart"/>
      <w:r w:rsidRPr="0076421B">
        <w:rPr>
          <w:rFonts w:ascii="Times New Roman" w:hAnsi="Times New Roman" w:cs="Times New Roman"/>
        </w:rPr>
        <w:t>gestiona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el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envío</w:t>
      </w:r>
      <w:proofErr w:type="spellEnd"/>
      <w:r w:rsidRPr="0076421B">
        <w:rPr>
          <w:rFonts w:ascii="Times New Roman" w:hAnsi="Times New Roman" w:cs="Times New Roman"/>
        </w:rPr>
        <w:t xml:space="preserve"> de solicitudes HTTP.</w:t>
      </w:r>
    </w:p>
    <w:p w14:paraId="33CAAAD4" w14:textId="77777777" w:rsidR="00D06A4D" w:rsidRDefault="00D06A4D" w:rsidP="0076421B">
      <w:pPr>
        <w:jc w:val="both"/>
        <w:rPr>
          <w:rFonts w:ascii="Times New Roman" w:hAnsi="Times New Roman" w:cs="Times New Roman"/>
          <w:b/>
          <w:bCs/>
        </w:rPr>
      </w:pPr>
    </w:p>
    <w:p w14:paraId="6B75072E" w14:textId="3F44219F" w:rsidR="000D7BC9" w:rsidRPr="0076421B" w:rsidRDefault="00000000" w:rsidP="0076421B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76421B">
        <w:rPr>
          <w:rFonts w:ascii="Times New Roman" w:hAnsi="Times New Roman" w:cs="Times New Roman"/>
          <w:b/>
          <w:bCs/>
        </w:rPr>
        <w:t>Comunicación</w:t>
      </w:r>
      <w:proofErr w:type="spellEnd"/>
      <w:r w:rsidRPr="0076421B">
        <w:rPr>
          <w:rFonts w:ascii="Times New Roman" w:hAnsi="Times New Roman" w:cs="Times New Roman"/>
          <w:b/>
          <w:bCs/>
        </w:rPr>
        <w:t xml:space="preserve"> con Firebase Admin SDK</w:t>
      </w:r>
    </w:p>
    <w:p w14:paraId="03A16727" w14:textId="77777777" w:rsidR="000D7BC9" w:rsidRPr="0076421B" w:rsidRDefault="00000000" w:rsidP="0076421B">
      <w:pPr>
        <w:jc w:val="both"/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 xml:space="preserve">El </w:t>
      </w:r>
      <w:proofErr w:type="spellStart"/>
      <w:r w:rsidRPr="0076421B">
        <w:rPr>
          <w:rFonts w:ascii="Times New Roman" w:hAnsi="Times New Roman" w:cs="Times New Roman"/>
        </w:rPr>
        <w:t>archivo</w:t>
      </w:r>
      <w:proofErr w:type="spellEnd"/>
      <w:r w:rsidRPr="0076421B">
        <w:rPr>
          <w:rFonts w:ascii="Times New Roman" w:hAnsi="Times New Roman" w:cs="Times New Roman"/>
        </w:rPr>
        <w:t xml:space="preserve"> de </w:t>
      </w:r>
      <w:proofErr w:type="spellStart"/>
      <w:r w:rsidRPr="0076421B">
        <w:rPr>
          <w:rFonts w:ascii="Times New Roman" w:hAnsi="Times New Roman" w:cs="Times New Roman"/>
        </w:rPr>
        <w:t>credenciales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debe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estar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en</w:t>
      </w:r>
      <w:proofErr w:type="spellEnd"/>
      <w:r w:rsidRPr="0076421B">
        <w:rPr>
          <w:rFonts w:ascii="Times New Roman" w:hAnsi="Times New Roman" w:cs="Times New Roman"/>
        </w:rPr>
        <w:t xml:space="preserve">: </w:t>
      </w:r>
      <w:proofErr w:type="spellStart"/>
      <w:r w:rsidRPr="0076421B">
        <w:rPr>
          <w:rFonts w:ascii="Times New Roman" w:hAnsi="Times New Roman" w:cs="Times New Roman"/>
        </w:rPr>
        <w:t>src</w:t>
      </w:r>
      <w:proofErr w:type="spellEnd"/>
      <w:r w:rsidRPr="0076421B">
        <w:rPr>
          <w:rFonts w:ascii="Times New Roman" w:hAnsi="Times New Roman" w:cs="Times New Roman"/>
        </w:rPr>
        <w:t>/main/resources/firebase-service-</w:t>
      </w:r>
      <w:proofErr w:type="spellStart"/>
      <w:r w:rsidRPr="0076421B">
        <w:rPr>
          <w:rFonts w:ascii="Times New Roman" w:hAnsi="Times New Roman" w:cs="Times New Roman"/>
        </w:rPr>
        <w:t>account.json</w:t>
      </w:r>
      <w:proofErr w:type="spellEnd"/>
    </w:p>
    <w:p w14:paraId="46775DBA" w14:textId="77777777" w:rsidR="002C7919" w:rsidRPr="0076421B" w:rsidRDefault="002C7919" w:rsidP="0076421B">
      <w:pPr>
        <w:jc w:val="both"/>
        <w:rPr>
          <w:rFonts w:ascii="Times New Roman" w:hAnsi="Times New Roman" w:cs="Times New Roman"/>
        </w:rPr>
      </w:pPr>
      <w:proofErr w:type="spellStart"/>
      <w:r w:rsidRPr="0076421B">
        <w:rPr>
          <w:rFonts w:ascii="Times New Roman" w:hAnsi="Times New Roman" w:cs="Times New Roman"/>
        </w:rPr>
        <w:t>Requisitos</w:t>
      </w:r>
      <w:proofErr w:type="spellEnd"/>
      <w:r w:rsidRPr="0076421B">
        <w:rPr>
          <w:rFonts w:ascii="Times New Roman" w:hAnsi="Times New Roman" w:cs="Times New Roman"/>
        </w:rPr>
        <w:t xml:space="preserve"> del </w:t>
      </w:r>
      <w:proofErr w:type="spellStart"/>
      <w:r w:rsidRPr="0076421B">
        <w:rPr>
          <w:rFonts w:ascii="Times New Roman" w:hAnsi="Times New Roman" w:cs="Times New Roman"/>
        </w:rPr>
        <w:t>sistema</w:t>
      </w:r>
      <w:proofErr w:type="spellEnd"/>
    </w:p>
    <w:p w14:paraId="6C5380AF" w14:textId="3300C2F6" w:rsidR="002C7919" w:rsidRPr="00D06A4D" w:rsidRDefault="002C7919" w:rsidP="0076421B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D06A4D">
        <w:rPr>
          <w:rFonts w:ascii="Times New Roman" w:hAnsi="Times New Roman" w:cs="Times New Roman"/>
          <w:b/>
          <w:bCs/>
        </w:rPr>
        <w:t>Requisitos</w:t>
      </w:r>
      <w:proofErr w:type="spellEnd"/>
      <w:r w:rsidRPr="00D06A4D">
        <w:rPr>
          <w:rFonts w:ascii="Times New Roman" w:hAnsi="Times New Roman" w:cs="Times New Roman"/>
          <w:b/>
          <w:bCs/>
        </w:rPr>
        <w:t xml:space="preserve"> de software</w:t>
      </w:r>
    </w:p>
    <w:p w14:paraId="5A7CAACA" w14:textId="77777777" w:rsidR="002C7919" w:rsidRPr="0076421B" w:rsidRDefault="002C7919" w:rsidP="0076421B">
      <w:pPr>
        <w:jc w:val="both"/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>- NetBeans IDE</w:t>
      </w:r>
    </w:p>
    <w:p w14:paraId="7BB0F2E7" w14:textId="77777777" w:rsidR="002C7919" w:rsidRPr="0076421B" w:rsidRDefault="002C7919" w:rsidP="0076421B">
      <w:pPr>
        <w:jc w:val="both"/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>- JDK 8+</w:t>
      </w:r>
    </w:p>
    <w:p w14:paraId="4E637ADC" w14:textId="77777777" w:rsidR="002C7919" w:rsidRPr="0076421B" w:rsidRDefault="002C7919" w:rsidP="0076421B">
      <w:pPr>
        <w:jc w:val="both"/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 xml:space="preserve">- </w:t>
      </w:r>
      <w:proofErr w:type="spellStart"/>
      <w:r w:rsidRPr="0076421B">
        <w:rPr>
          <w:rFonts w:ascii="Times New Roman" w:hAnsi="Times New Roman" w:cs="Times New Roman"/>
        </w:rPr>
        <w:t>Dependencias</w:t>
      </w:r>
      <w:proofErr w:type="spellEnd"/>
      <w:r w:rsidRPr="0076421B">
        <w:rPr>
          <w:rFonts w:ascii="Times New Roman" w:hAnsi="Times New Roman" w:cs="Times New Roman"/>
        </w:rPr>
        <w:t xml:space="preserve"> Maven</w:t>
      </w:r>
    </w:p>
    <w:p w14:paraId="505420B3" w14:textId="596D15F9" w:rsidR="002C7919" w:rsidRPr="0076421B" w:rsidRDefault="002C7919" w:rsidP="0076421B">
      <w:pPr>
        <w:jc w:val="both"/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 xml:space="preserve">- </w:t>
      </w:r>
      <w:proofErr w:type="spellStart"/>
      <w:r w:rsidRPr="0076421B">
        <w:rPr>
          <w:rFonts w:ascii="Times New Roman" w:hAnsi="Times New Roman" w:cs="Times New Roman"/>
        </w:rPr>
        <w:t>Archivo</w:t>
      </w:r>
      <w:proofErr w:type="spellEnd"/>
      <w:r w:rsidRPr="0076421B">
        <w:rPr>
          <w:rFonts w:ascii="Times New Roman" w:hAnsi="Times New Roman" w:cs="Times New Roman"/>
        </w:rPr>
        <w:t xml:space="preserve"> JSON de </w:t>
      </w:r>
      <w:proofErr w:type="spellStart"/>
      <w:r w:rsidRPr="0076421B">
        <w:rPr>
          <w:rFonts w:ascii="Times New Roman" w:hAnsi="Times New Roman" w:cs="Times New Roman"/>
        </w:rPr>
        <w:t>credenciales</w:t>
      </w:r>
      <w:proofErr w:type="spellEnd"/>
    </w:p>
    <w:p w14:paraId="1643C894" w14:textId="77777777" w:rsidR="00A8155B" w:rsidRPr="0076421B" w:rsidRDefault="00000000" w:rsidP="0076421B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76421B">
        <w:rPr>
          <w:rFonts w:ascii="Times New Roman" w:hAnsi="Times New Roman" w:cs="Times New Roman"/>
          <w:b/>
          <w:bCs/>
        </w:rPr>
        <w:t>Flujo</w:t>
      </w:r>
      <w:proofErr w:type="spellEnd"/>
      <w:r w:rsidRPr="00764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421B">
        <w:rPr>
          <w:rFonts w:ascii="Times New Roman" w:hAnsi="Times New Roman" w:cs="Times New Roman"/>
          <w:b/>
          <w:bCs/>
        </w:rPr>
        <w:t>completo</w:t>
      </w:r>
      <w:proofErr w:type="spellEnd"/>
      <w:r w:rsidRPr="0076421B">
        <w:rPr>
          <w:rFonts w:ascii="Times New Roman" w:hAnsi="Times New Roman" w:cs="Times New Roman"/>
          <w:b/>
          <w:bCs/>
        </w:rPr>
        <w:t xml:space="preserve"> del </w:t>
      </w:r>
      <w:proofErr w:type="spellStart"/>
      <w:r w:rsidRPr="0076421B">
        <w:rPr>
          <w:rFonts w:ascii="Times New Roman" w:hAnsi="Times New Roman" w:cs="Times New Roman"/>
          <w:b/>
          <w:bCs/>
        </w:rPr>
        <w:t>programa</w:t>
      </w:r>
      <w:proofErr w:type="spellEnd"/>
    </w:p>
    <w:p w14:paraId="06DA4D36" w14:textId="77777777" w:rsidR="00EA5292" w:rsidRPr="00EA5292" w:rsidRDefault="00000000" w:rsidP="0076421B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r w:rsidRPr="0076421B">
        <w:rPr>
          <w:rFonts w:ascii="Times New Roman" w:hAnsi="Times New Roman" w:cs="Times New Roman"/>
        </w:rPr>
        <w:t xml:space="preserve">El </w:t>
      </w:r>
      <w:proofErr w:type="spellStart"/>
      <w:r w:rsidRPr="0076421B">
        <w:rPr>
          <w:rFonts w:ascii="Times New Roman" w:hAnsi="Times New Roman" w:cs="Times New Roman"/>
        </w:rPr>
        <w:t>programa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solicita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elegir</w:t>
      </w:r>
      <w:proofErr w:type="spellEnd"/>
      <w:r w:rsidRPr="0076421B">
        <w:rPr>
          <w:rFonts w:ascii="Times New Roman" w:hAnsi="Times New Roman" w:cs="Times New Roman"/>
        </w:rPr>
        <w:t xml:space="preserve"> entre</w:t>
      </w:r>
      <w:r w:rsidR="00EA5292">
        <w:rPr>
          <w:rFonts w:ascii="Times New Roman" w:hAnsi="Times New Roman" w:cs="Times New Roman"/>
        </w:rPr>
        <w:t>:</w:t>
      </w:r>
    </w:p>
    <w:p w14:paraId="75AE992E" w14:textId="77777777" w:rsidR="00EA5292" w:rsidRPr="00EA5292" w:rsidRDefault="00000000" w:rsidP="00EA5292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6421B">
        <w:rPr>
          <w:rFonts w:ascii="Times New Roman" w:hAnsi="Times New Roman" w:cs="Times New Roman"/>
        </w:rPr>
        <w:t>registrarse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</w:p>
    <w:p w14:paraId="0D84F552" w14:textId="5F7063B9" w:rsidR="00A8155B" w:rsidRPr="0076421B" w:rsidRDefault="00000000" w:rsidP="00EA5292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6421B">
        <w:rPr>
          <w:rFonts w:ascii="Times New Roman" w:hAnsi="Times New Roman" w:cs="Times New Roman"/>
        </w:rPr>
        <w:t>iniciar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sesión</w:t>
      </w:r>
      <w:proofErr w:type="spellEnd"/>
      <w:r w:rsidR="00A8155B" w:rsidRPr="0076421B">
        <w:rPr>
          <w:rFonts w:ascii="Times New Roman" w:hAnsi="Times New Roman" w:cs="Times New Roman"/>
        </w:rPr>
        <w:t xml:space="preserve"> </w:t>
      </w:r>
    </w:p>
    <w:p w14:paraId="6AA5F663" w14:textId="77777777" w:rsidR="00EA5292" w:rsidRPr="00EA5292" w:rsidRDefault="00000000" w:rsidP="00EA5292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6421B">
        <w:rPr>
          <w:rFonts w:ascii="Times New Roman" w:hAnsi="Times New Roman" w:cs="Times New Roman"/>
        </w:rPr>
        <w:t>Solicita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correo</w:t>
      </w:r>
      <w:proofErr w:type="spellEnd"/>
      <w:r w:rsidRPr="0076421B">
        <w:rPr>
          <w:rFonts w:ascii="Times New Roman" w:hAnsi="Times New Roman" w:cs="Times New Roman"/>
        </w:rPr>
        <w:t xml:space="preserve"> y </w:t>
      </w:r>
      <w:proofErr w:type="spellStart"/>
      <w:r w:rsidRPr="0076421B">
        <w:rPr>
          <w:rFonts w:ascii="Times New Roman" w:hAnsi="Times New Roman" w:cs="Times New Roman"/>
        </w:rPr>
        <w:t>contraseña</w:t>
      </w:r>
      <w:proofErr w:type="spellEnd"/>
      <w:r w:rsidRPr="0076421B">
        <w:rPr>
          <w:rFonts w:ascii="Times New Roman" w:hAnsi="Times New Roman" w:cs="Times New Roman"/>
        </w:rPr>
        <w:t>.</w:t>
      </w:r>
    </w:p>
    <w:p w14:paraId="6C7E04F8" w14:textId="79507C16" w:rsidR="000D7BC9" w:rsidRPr="00EA5292" w:rsidRDefault="00A8155B" w:rsidP="00EA5292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EA5292">
        <w:rPr>
          <w:rFonts w:ascii="Times New Roman" w:hAnsi="Times New Roman" w:cs="Times New Roman"/>
        </w:rPr>
        <w:t>El c</w:t>
      </w:r>
      <w:proofErr w:type="spellStart"/>
      <w:r w:rsidRPr="00EA5292">
        <w:rPr>
          <w:rFonts w:ascii="Times New Roman" w:hAnsi="Times New Roman" w:cs="Times New Roman"/>
        </w:rPr>
        <w:t>orreo</w:t>
      </w:r>
      <w:proofErr w:type="spellEnd"/>
      <w:r w:rsidRPr="00EA5292">
        <w:rPr>
          <w:rFonts w:ascii="Times New Roman" w:hAnsi="Times New Roman" w:cs="Times New Roman"/>
        </w:rPr>
        <w:t xml:space="preserve"> </w:t>
      </w:r>
      <w:proofErr w:type="spellStart"/>
      <w:r w:rsidRPr="00EA5292">
        <w:rPr>
          <w:rFonts w:ascii="Times New Roman" w:hAnsi="Times New Roman" w:cs="Times New Roman"/>
        </w:rPr>
        <w:t>electrónico</w:t>
      </w:r>
      <w:proofErr w:type="spellEnd"/>
      <w:r w:rsidRPr="00EA5292">
        <w:rPr>
          <w:rFonts w:ascii="Times New Roman" w:hAnsi="Times New Roman" w:cs="Times New Roman"/>
        </w:rPr>
        <w:t xml:space="preserve"> </w:t>
      </w:r>
      <w:proofErr w:type="spellStart"/>
      <w:r w:rsidRPr="00EA5292">
        <w:rPr>
          <w:rFonts w:ascii="Times New Roman" w:hAnsi="Times New Roman" w:cs="Times New Roman"/>
        </w:rPr>
        <w:t>debe</w:t>
      </w:r>
      <w:proofErr w:type="spellEnd"/>
      <w:r w:rsidRPr="00EA5292">
        <w:rPr>
          <w:rFonts w:ascii="Times New Roman" w:hAnsi="Times New Roman" w:cs="Times New Roman"/>
        </w:rPr>
        <w:t xml:space="preserve"> de </w:t>
      </w:r>
      <w:proofErr w:type="spellStart"/>
      <w:r w:rsidRPr="00EA5292">
        <w:rPr>
          <w:rFonts w:ascii="Times New Roman" w:hAnsi="Times New Roman" w:cs="Times New Roman"/>
        </w:rPr>
        <w:t>tener</w:t>
      </w:r>
      <w:proofErr w:type="spellEnd"/>
      <w:r w:rsidRPr="00EA5292">
        <w:rPr>
          <w:rFonts w:ascii="Times New Roman" w:hAnsi="Times New Roman" w:cs="Times New Roman"/>
        </w:rPr>
        <w:t xml:space="preserve"> </w:t>
      </w:r>
      <w:proofErr w:type="spellStart"/>
      <w:r w:rsidRPr="00EA5292">
        <w:rPr>
          <w:rFonts w:ascii="Times New Roman" w:hAnsi="Times New Roman" w:cs="Times New Roman"/>
        </w:rPr>
        <w:t>como</w:t>
      </w:r>
      <w:proofErr w:type="spellEnd"/>
      <w:r w:rsidRPr="00EA5292">
        <w:rPr>
          <w:rFonts w:ascii="Times New Roman" w:hAnsi="Times New Roman" w:cs="Times New Roman"/>
        </w:rPr>
        <w:t xml:space="preserve"> </w:t>
      </w:r>
      <w:proofErr w:type="spellStart"/>
      <w:r w:rsidRPr="00EA5292">
        <w:rPr>
          <w:rFonts w:ascii="Times New Roman" w:hAnsi="Times New Roman" w:cs="Times New Roman"/>
        </w:rPr>
        <w:t>dominio</w:t>
      </w:r>
      <w:proofErr w:type="spellEnd"/>
      <w:r w:rsidRPr="00EA5292">
        <w:rPr>
          <w:rFonts w:ascii="Times New Roman" w:hAnsi="Times New Roman" w:cs="Times New Roman"/>
        </w:rPr>
        <w:t xml:space="preserve"> @gmail.com </w:t>
      </w:r>
      <w:proofErr w:type="spellStart"/>
      <w:r w:rsidRPr="00EA5292">
        <w:rPr>
          <w:rFonts w:ascii="Times New Roman" w:hAnsi="Times New Roman" w:cs="Times New Roman"/>
        </w:rPr>
        <w:t>ya</w:t>
      </w:r>
      <w:proofErr w:type="spellEnd"/>
      <w:r w:rsidRPr="00EA5292">
        <w:rPr>
          <w:rFonts w:ascii="Times New Roman" w:hAnsi="Times New Roman" w:cs="Times New Roman"/>
        </w:rPr>
        <w:t xml:space="preserve"> </w:t>
      </w:r>
      <w:proofErr w:type="spellStart"/>
      <w:r w:rsidRPr="00EA5292">
        <w:rPr>
          <w:rFonts w:ascii="Times New Roman" w:hAnsi="Times New Roman" w:cs="Times New Roman"/>
        </w:rPr>
        <w:t>que</w:t>
      </w:r>
      <w:proofErr w:type="spellEnd"/>
      <w:r w:rsidRPr="00EA5292">
        <w:rPr>
          <w:rFonts w:ascii="Times New Roman" w:hAnsi="Times New Roman" w:cs="Times New Roman"/>
        </w:rPr>
        <w:t xml:space="preserve"> de lo </w:t>
      </w:r>
      <w:proofErr w:type="spellStart"/>
      <w:r w:rsidRPr="00EA5292">
        <w:rPr>
          <w:rFonts w:ascii="Times New Roman" w:hAnsi="Times New Roman" w:cs="Times New Roman"/>
        </w:rPr>
        <w:t>contrario</w:t>
      </w:r>
      <w:proofErr w:type="spellEnd"/>
      <w:r w:rsidRPr="00EA5292">
        <w:rPr>
          <w:rFonts w:ascii="Times New Roman" w:hAnsi="Times New Roman" w:cs="Times New Roman"/>
        </w:rPr>
        <w:t xml:space="preserve"> </w:t>
      </w:r>
      <w:proofErr w:type="spellStart"/>
      <w:r w:rsidRPr="00EA5292">
        <w:rPr>
          <w:rFonts w:ascii="Times New Roman" w:hAnsi="Times New Roman" w:cs="Times New Roman"/>
        </w:rPr>
        <w:t>el</w:t>
      </w:r>
      <w:proofErr w:type="spellEnd"/>
      <w:r w:rsidRPr="00EA5292">
        <w:rPr>
          <w:rFonts w:ascii="Times New Roman" w:hAnsi="Times New Roman" w:cs="Times New Roman"/>
        </w:rPr>
        <w:t xml:space="preserve"> </w:t>
      </w:r>
      <w:proofErr w:type="spellStart"/>
      <w:r w:rsidRPr="00EA5292">
        <w:rPr>
          <w:rFonts w:ascii="Times New Roman" w:hAnsi="Times New Roman" w:cs="Times New Roman"/>
        </w:rPr>
        <w:t>programa</w:t>
      </w:r>
      <w:proofErr w:type="spellEnd"/>
      <w:r w:rsidRPr="00EA5292">
        <w:rPr>
          <w:rFonts w:ascii="Times New Roman" w:hAnsi="Times New Roman" w:cs="Times New Roman"/>
        </w:rPr>
        <w:t xml:space="preserve"> le </w:t>
      </w:r>
      <w:proofErr w:type="spellStart"/>
      <w:r w:rsidRPr="00EA5292">
        <w:rPr>
          <w:rFonts w:ascii="Times New Roman" w:hAnsi="Times New Roman" w:cs="Times New Roman"/>
        </w:rPr>
        <w:t>devolverá</w:t>
      </w:r>
      <w:proofErr w:type="spellEnd"/>
      <w:r w:rsidRPr="00EA5292">
        <w:rPr>
          <w:rFonts w:ascii="Times New Roman" w:hAnsi="Times New Roman" w:cs="Times New Roman"/>
        </w:rPr>
        <w:t xml:space="preserve"> </w:t>
      </w:r>
      <w:proofErr w:type="spellStart"/>
      <w:r w:rsidRPr="00EA5292">
        <w:rPr>
          <w:rFonts w:ascii="Times New Roman" w:hAnsi="Times New Roman" w:cs="Times New Roman"/>
        </w:rPr>
        <w:t>como</w:t>
      </w:r>
      <w:proofErr w:type="spellEnd"/>
      <w:r w:rsidRPr="00EA5292">
        <w:rPr>
          <w:rFonts w:ascii="Times New Roman" w:hAnsi="Times New Roman" w:cs="Times New Roman"/>
        </w:rPr>
        <w:t xml:space="preserve"> error.</w:t>
      </w:r>
    </w:p>
    <w:p w14:paraId="02FA8492" w14:textId="5190CBA0" w:rsidR="00EA5292" w:rsidRPr="00EA5292" w:rsidRDefault="00EA5292" w:rsidP="00EA5292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La </w:t>
      </w:r>
      <w:proofErr w:type="spellStart"/>
      <w:r>
        <w:rPr>
          <w:rFonts w:ascii="Times New Roman" w:hAnsi="Times New Roman" w:cs="Times New Roman"/>
        </w:rPr>
        <w:t>contraseña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conteener</w:t>
      </w:r>
      <w:proofErr w:type="spellEnd"/>
      <w:r>
        <w:rPr>
          <w:rFonts w:ascii="Times New Roman" w:hAnsi="Times New Roman" w:cs="Times New Roman"/>
        </w:rPr>
        <w:t xml:space="preserve"> 6 </w:t>
      </w:r>
      <w:proofErr w:type="spellStart"/>
      <w:r>
        <w:rPr>
          <w:rFonts w:ascii="Times New Roman" w:hAnsi="Times New Roman" w:cs="Times New Roman"/>
        </w:rPr>
        <w:t>caracteres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mínimo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150C5860" w14:textId="0A562A1F" w:rsidR="00A8155B" w:rsidRPr="0076421B" w:rsidRDefault="00A8155B" w:rsidP="0076421B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r w:rsidRPr="0076421B">
        <w:rPr>
          <w:rFonts w:ascii="Times New Roman" w:hAnsi="Times New Roman" w:cs="Times New Roman"/>
        </w:rPr>
        <w:t xml:space="preserve">Si </w:t>
      </w:r>
      <w:proofErr w:type="spellStart"/>
      <w:r w:rsidRPr="0076421B">
        <w:rPr>
          <w:rFonts w:ascii="Times New Roman" w:hAnsi="Times New Roman" w:cs="Times New Roman"/>
        </w:rPr>
        <w:t>el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usuario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escoge</w:t>
      </w:r>
      <w:proofErr w:type="spellEnd"/>
      <w:r w:rsidRPr="0076421B">
        <w:rPr>
          <w:rFonts w:ascii="Times New Roman" w:hAnsi="Times New Roman" w:cs="Times New Roman"/>
        </w:rPr>
        <w:t xml:space="preserve"> la </w:t>
      </w:r>
      <w:proofErr w:type="spellStart"/>
      <w:r w:rsidRPr="0076421B">
        <w:rPr>
          <w:rFonts w:ascii="Times New Roman" w:hAnsi="Times New Roman" w:cs="Times New Roman"/>
        </w:rPr>
        <w:t>opción</w:t>
      </w:r>
      <w:proofErr w:type="spellEnd"/>
      <w:r w:rsidRPr="0076421B">
        <w:rPr>
          <w:rFonts w:ascii="Times New Roman" w:hAnsi="Times New Roman" w:cs="Times New Roman"/>
        </w:rPr>
        <w:t xml:space="preserve"> de </w:t>
      </w:r>
      <w:proofErr w:type="spellStart"/>
      <w:r w:rsidRPr="0076421B">
        <w:rPr>
          <w:rFonts w:ascii="Times New Roman" w:hAnsi="Times New Roman" w:cs="Times New Roman"/>
        </w:rPr>
        <w:t>registrarse</w:t>
      </w:r>
      <w:proofErr w:type="spellEnd"/>
      <w:r w:rsidRPr="0076421B">
        <w:rPr>
          <w:rFonts w:ascii="Times New Roman" w:hAnsi="Times New Roman" w:cs="Times New Roman"/>
        </w:rPr>
        <w:t xml:space="preserve">, </w:t>
      </w:r>
      <w:proofErr w:type="spellStart"/>
      <w:r w:rsidRPr="0076421B">
        <w:rPr>
          <w:rFonts w:ascii="Times New Roman" w:hAnsi="Times New Roman" w:cs="Times New Roman"/>
        </w:rPr>
        <w:t>procederá</w:t>
      </w:r>
      <w:proofErr w:type="spellEnd"/>
      <w:r w:rsidRPr="0076421B">
        <w:rPr>
          <w:rFonts w:ascii="Times New Roman" w:hAnsi="Times New Roman" w:cs="Times New Roman"/>
        </w:rPr>
        <w:t xml:space="preserve"> a </w:t>
      </w:r>
      <w:proofErr w:type="spellStart"/>
      <w:r w:rsidRPr="0076421B">
        <w:rPr>
          <w:rFonts w:ascii="Times New Roman" w:hAnsi="Times New Roman" w:cs="Times New Roman"/>
        </w:rPr>
        <w:t>crear</w:t>
      </w:r>
      <w:proofErr w:type="spellEnd"/>
      <w:r w:rsidRPr="0076421B">
        <w:rPr>
          <w:rFonts w:ascii="Times New Roman" w:hAnsi="Times New Roman" w:cs="Times New Roman"/>
        </w:rPr>
        <w:t xml:space="preserve"> un nuevo </w:t>
      </w:r>
      <w:proofErr w:type="spellStart"/>
      <w:r w:rsidRPr="0076421B">
        <w:rPr>
          <w:rFonts w:ascii="Times New Roman" w:hAnsi="Times New Roman" w:cs="Times New Roman"/>
        </w:rPr>
        <w:t>usuario</w:t>
      </w:r>
      <w:proofErr w:type="spellEnd"/>
      <w:r w:rsidRPr="0076421B">
        <w:rPr>
          <w:rFonts w:ascii="Times New Roman" w:hAnsi="Times New Roman" w:cs="Times New Roman"/>
        </w:rPr>
        <w:t>.</w:t>
      </w:r>
      <w:r w:rsidR="00EA5292">
        <w:rPr>
          <w:rFonts w:ascii="Times New Roman" w:hAnsi="Times New Roman" w:cs="Times New Roman"/>
        </w:rPr>
        <w:t xml:space="preserve"> </w:t>
      </w:r>
      <w:r w:rsidR="00EA5292" w:rsidRPr="00EA5292">
        <w:rPr>
          <w:rFonts w:ascii="Times New Roman" w:hAnsi="Times New Roman" w:cs="Times New Roman"/>
        </w:rPr>
        <w:t xml:space="preserve">se </w:t>
      </w:r>
      <w:proofErr w:type="spellStart"/>
      <w:r w:rsidR="00EA5292" w:rsidRPr="00EA5292">
        <w:rPr>
          <w:rFonts w:ascii="Times New Roman" w:hAnsi="Times New Roman" w:cs="Times New Roman"/>
        </w:rPr>
        <w:t>realiza</w:t>
      </w:r>
      <w:proofErr w:type="spellEnd"/>
      <w:r w:rsidR="00EA5292" w:rsidRPr="00EA5292">
        <w:rPr>
          <w:rFonts w:ascii="Times New Roman" w:hAnsi="Times New Roman" w:cs="Times New Roman"/>
        </w:rPr>
        <w:t xml:space="preserve"> </w:t>
      </w:r>
      <w:proofErr w:type="spellStart"/>
      <w:r w:rsidR="00EA5292" w:rsidRPr="00EA5292">
        <w:rPr>
          <w:rFonts w:ascii="Times New Roman" w:hAnsi="Times New Roman" w:cs="Times New Roman"/>
        </w:rPr>
        <w:t>una</w:t>
      </w:r>
      <w:proofErr w:type="spellEnd"/>
      <w:r w:rsidR="00EA5292" w:rsidRPr="00EA5292">
        <w:rPr>
          <w:rFonts w:ascii="Times New Roman" w:hAnsi="Times New Roman" w:cs="Times New Roman"/>
        </w:rPr>
        <w:t xml:space="preserve"> </w:t>
      </w:r>
      <w:proofErr w:type="spellStart"/>
      <w:r w:rsidR="00EA5292" w:rsidRPr="00EA5292">
        <w:rPr>
          <w:rFonts w:ascii="Times New Roman" w:hAnsi="Times New Roman" w:cs="Times New Roman"/>
        </w:rPr>
        <w:t>solicitud</w:t>
      </w:r>
      <w:proofErr w:type="spellEnd"/>
      <w:r w:rsidR="00EA5292" w:rsidRPr="00EA5292">
        <w:rPr>
          <w:rFonts w:ascii="Times New Roman" w:hAnsi="Times New Roman" w:cs="Times New Roman"/>
        </w:rPr>
        <w:t xml:space="preserve"> POST al endpoint </w:t>
      </w:r>
      <w:proofErr w:type="spellStart"/>
      <w:r w:rsidR="00EA5292" w:rsidRPr="00EA5292">
        <w:rPr>
          <w:rFonts w:ascii="Times New Roman" w:hAnsi="Times New Roman" w:cs="Times New Roman"/>
        </w:rPr>
        <w:t>signUp</w:t>
      </w:r>
      <w:proofErr w:type="spellEnd"/>
      <w:r w:rsidR="00EA5292" w:rsidRPr="00EA5292">
        <w:rPr>
          <w:rFonts w:ascii="Times New Roman" w:hAnsi="Times New Roman" w:cs="Times New Roman"/>
        </w:rPr>
        <w:t>.</w:t>
      </w:r>
    </w:p>
    <w:p w14:paraId="46968CF4" w14:textId="77777777" w:rsidR="00EA5292" w:rsidRPr="00EA5292" w:rsidRDefault="00A8155B" w:rsidP="00EA5292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r w:rsidRPr="0076421B">
        <w:rPr>
          <w:rFonts w:ascii="Times New Roman" w:hAnsi="Times New Roman" w:cs="Times New Roman"/>
        </w:rPr>
        <w:t xml:space="preserve">Como se </w:t>
      </w:r>
      <w:proofErr w:type="spellStart"/>
      <w:r w:rsidRPr="0076421B">
        <w:rPr>
          <w:rFonts w:ascii="Times New Roman" w:hAnsi="Times New Roman" w:cs="Times New Roman"/>
        </w:rPr>
        <w:t>mencionó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anteriormente</w:t>
      </w:r>
      <w:proofErr w:type="spellEnd"/>
      <w:r w:rsidRPr="0076421B">
        <w:rPr>
          <w:rFonts w:ascii="Times New Roman" w:hAnsi="Times New Roman" w:cs="Times New Roman"/>
        </w:rPr>
        <w:t xml:space="preserve">, </w:t>
      </w:r>
      <w:proofErr w:type="spellStart"/>
      <w:r w:rsidRPr="0076421B">
        <w:rPr>
          <w:rFonts w:ascii="Times New Roman" w:hAnsi="Times New Roman" w:cs="Times New Roman"/>
        </w:rPr>
        <w:t>si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el</w:t>
      </w:r>
      <w:proofErr w:type="spellEnd"/>
      <w:r w:rsidRPr="0076421B">
        <w:rPr>
          <w:rFonts w:ascii="Times New Roman" w:hAnsi="Times New Roman" w:cs="Times New Roman"/>
        </w:rPr>
        <w:t xml:space="preserve"> login es </w:t>
      </w:r>
      <w:proofErr w:type="spellStart"/>
      <w:r w:rsidRPr="0076421B">
        <w:rPr>
          <w:rFonts w:ascii="Times New Roman" w:hAnsi="Times New Roman" w:cs="Times New Roman"/>
        </w:rPr>
        <w:t>válido</w:t>
      </w:r>
      <w:proofErr w:type="spellEnd"/>
      <w:r w:rsidRPr="0076421B">
        <w:rPr>
          <w:rFonts w:ascii="Times New Roman" w:hAnsi="Times New Roman" w:cs="Times New Roman"/>
        </w:rPr>
        <w:t xml:space="preserve">, se </w:t>
      </w:r>
      <w:proofErr w:type="spellStart"/>
      <w:r w:rsidRPr="0076421B">
        <w:rPr>
          <w:rFonts w:ascii="Times New Roman" w:hAnsi="Times New Roman" w:cs="Times New Roman"/>
        </w:rPr>
        <w:t>activará</w:t>
      </w:r>
      <w:proofErr w:type="spellEnd"/>
      <w:r w:rsidRPr="0076421B">
        <w:rPr>
          <w:rFonts w:ascii="Times New Roman" w:hAnsi="Times New Roman" w:cs="Times New Roman"/>
        </w:rPr>
        <w:t xml:space="preserve"> Admin SDK.</w:t>
      </w:r>
    </w:p>
    <w:p w14:paraId="0420EA54" w14:textId="77777777" w:rsidR="00EA5292" w:rsidRPr="00EA5292" w:rsidRDefault="00EA5292" w:rsidP="00EA5292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</w:rPr>
      </w:pPr>
      <w:r w:rsidRPr="00EA5292">
        <w:t xml:space="preserve">Se </w:t>
      </w:r>
      <w:proofErr w:type="spellStart"/>
      <w:r w:rsidRPr="00EA5292">
        <w:t>cargan</w:t>
      </w:r>
      <w:proofErr w:type="spellEnd"/>
      <w:r w:rsidRPr="00EA5292">
        <w:t xml:space="preserve"> las </w:t>
      </w:r>
      <w:proofErr w:type="spellStart"/>
      <w:r w:rsidRPr="00EA5292">
        <w:t>credenciales</w:t>
      </w:r>
      <w:proofErr w:type="spellEnd"/>
      <w:r w:rsidRPr="00EA5292">
        <w:t xml:space="preserve"> del </w:t>
      </w:r>
      <w:proofErr w:type="spellStart"/>
      <w:r w:rsidRPr="00EA5292">
        <w:t>archivo</w:t>
      </w:r>
      <w:proofErr w:type="spellEnd"/>
      <w:r w:rsidRPr="00EA5292">
        <w:t xml:space="preserve"> JSON</w:t>
      </w:r>
    </w:p>
    <w:p w14:paraId="22E48EE4" w14:textId="59787440" w:rsidR="00EA5292" w:rsidRPr="00EA5292" w:rsidRDefault="00EA5292" w:rsidP="00EA5292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</w:rPr>
      </w:pPr>
      <w:r w:rsidRPr="00EA5292">
        <w:t xml:space="preserve">Se </w:t>
      </w:r>
      <w:proofErr w:type="spellStart"/>
      <w:r w:rsidRPr="00EA5292">
        <w:t>ejecuta</w:t>
      </w:r>
      <w:proofErr w:type="spellEnd"/>
      <w:r w:rsidRPr="00EA5292">
        <w:t xml:space="preserve"> </w:t>
      </w:r>
      <w:proofErr w:type="spellStart"/>
      <w:proofErr w:type="gramStart"/>
      <w:r w:rsidRPr="00EA5292">
        <w:rPr>
          <w:rStyle w:val="Textoennegrita"/>
          <w:b w:val="0"/>
          <w:bCs w:val="0"/>
        </w:rPr>
        <w:t>listUsers</w:t>
      </w:r>
      <w:proofErr w:type="spellEnd"/>
      <w:r w:rsidRPr="00EA5292">
        <w:rPr>
          <w:rStyle w:val="Textoennegrita"/>
          <w:b w:val="0"/>
          <w:bCs w:val="0"/>
        </w:rPr>
        <w:t>(</w:t>
      </w:r>
      <w:proofErr w:type="gramEnd"/>
      <w:r w:rsidRPr="00EA5292">
        <w:rPr>
          <w:rStyle w:val="Textoennegrita"/>
          <w:b w:val="0"/>
          <w:bCs w:val="0"/>
        </w:rPr>
        <w:t>)</w:t>
      </w:r>
    </w:p>
    <w:p w14:paraId="5C40EE88" w14:textId="77777777" w:rsidR="00EA5292" w:rsidRDefault="002C7919" w:rsidP="00EA5292">
      <w:pPr>
        <w:pStyle w:val="Prrafodelista"/>
        <w:numPr>
          <w:ilvl w:val="0"/>
          <w:numId w:val="10"/>
        </w:numPr>
        <w:jc w:val="both"/>
        <w:rPr>
          <w:lang w:val="es-GT"/>
        </w:rPr>
      </w:pPr>
      <w:r w:rsidRPr="0076421B">
        <w:rPr>
          <w:rFonts w:ascii="Times New Roman" w:hAnsi="Times New Roman" w:cs="Times New Roman"/>
        </w:rPr>
        <w:lastRenderedPageBreak/>
        <w:t xml:space="preserve">En Firebase </w:t>
      </w:r>
      <w:proofErr w:type="spellStart"/>
      <w:r w:rsidRPr="0076421B">
        <w:rPr>
          <w:rFonts w:ascii="Times New Roman" w:hAnsi="Times New Roman" w:cs="Times New Roman"/>
        </w:rPr>
        <w:t>muestra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el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listado</w:t>
      </w:r>
      <w:proofErr w:type="spellEnd"/>
      <w:r w:rsidRPr="0076421B">
        <w:rPr>
          <w:rFonts w:ascii="Times New Roman" w:hAnsi="Times New Roman" w:cs="Times New Roman"/>
        </w:rPr>
        <w:t xml:space="preserve"> de </w:t>
      </w:r>
      <w:proofErr w:type="spellStart"/>
      <w:r w:rsidRPr="0076421B">
        <w:rPr>
          <w:rFonts w:ascii="Times New Roman" w:hAnsi="Times New Roman" w:cs="Times New Roman"/>
        </w:rPr>
        <w:t>usuarios</w:t>
      </w:r>
      <w:proofErr w:type="spellEnd"/>
      <w:r w:rsidRPr="0076421B">
        <w:rPr>
          <w:rFonts w:ascii="Times New Roman" w:hAnsi="Times New Roman" w:cs="Times New Roman"/>
        </w:rPr>
        <w:t>.</w:t>
      </w:r>
      <w:r w:rsidR="00EA5292" w:rsidRPr="00EA5292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</w:t>
      </w:r>
      <w:r w:rsidR="00EA5292" w:rsidRPr="00EA5292">
        <w:rPr>
          <w:lang w:val="es-GT"/>
        </w:rPr>
        <w:t>Se imprime en consola:</w:t>
      </w:r>
    </w:p>
    <w:p w14:paraId="412AF77E" w14:textId="3AACEB86" w:rsidR="002C7919" w:rsidRPr="00EA5292" w:rsidRDefault="00EA5292" w:rsidP="00EA5292">
      <w:pPr>
        <w:pStyle w:val="Prrafodelista"/>
        <w:numPr>
          <w:ilvl w:val="0"/>
          <w:numId w:val="18"/>
        </w:numPr>
        <w:jc w:val="both"/>
        <w:rPr>
          <w:lang w:val="es-GT"/>
        </w:rPr>
      </w:pPr>
      <w:r w:rsidRPr="00EA5292">
        <w:rPr>
          <w:rFonts w:ascii="Times New Roman" w:hAnsi="Times New Roman" w:cs="Times New Roman"/>
          <w:lang w:val="es-GT"/>
        </w:rPr>
        <w:t>Correo electrónico</w:t>
      </w:r>
    </w:p>
    <w:p w14:paraId="7200BAF0" w14:textId="74E7CD44" w:rsidR="000D7BC9" w:rsidRPr="00C16E58" w:rsidRDefault="00EA5292" w:rsidP="0076421B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Finalmente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programa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culminará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ejecución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1C595CE2" w14:textId="548B60A5" w:rsidR="00C16E58" w:rsidRDefault="00C16E58" w:rsidP="00C16E58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Requisitos</w:t>
      </w:r>
      <w:proofErr w:type="spellEnd"/>
      <w:r>
        <w:rPr>
          <w:rFonts w:ascii="Times New Roman" w:hAnsi="Times New Roman" w:cs="Times New Roman"/>
          <w:b/>
          <w:bCs/>
        </w:rPr>
        <w:t xml:space="preserve"> del Sistema:</w:t>
      </w:r>
    </w:p>
    <w:p w14:paraId="7638EB90" w14:textId="36EC5487" w:rsidR="00C16E58" w:rsidRPr="00C16E58" w:rsidRDefault="00C16E58" w:rsidP="00C16E58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16E58">
        <w:rPr>
          <w:rFonts w:ascii="Times New Roman" w:hAnsi="Times New Roman" w:cs="Times New Roman"/>
        </w:rPr>
        <w:t xml:space="preserve">NetBeans IDE (se </w:t>
      </w:r>
      <w:proofErr w:type="spellStart"/>
      <w:r w:rsidRPr="00C16E58">
        <w:rPr>
          <w:rFonts w:ascii="Times New Roman" w:hAnsi="Times New Roman" w:cs="Times New Roman"/>
        </w:rPr>
        <w:t>recomienda</w:t>
      </w:r>
      <w:proofErr w:type="spellEnd"/>
      <w:r w:rsidRPr="00C16E58">
        <w:rPr>
          <w:rFonts w:ascii="Times New Roman" w:hAnsi="Times New Roman" w:cs="Times New Roman"/>
        </w:rPr>
        <w:t xml:space="preserve"> la version </w:t>
      </w:r>
      <w:proofErr w:type="spellStart"/>
      <w:r w:rsidRPr="00C16E58">
        <w:rPr>
          <w:rFonts w:ascii="Times New Roman" w:hAnsi="Times New Roman" w:cs="Times New Roman"/>
        </w:rPr>
        <w:t>más</w:t>
      </w:r>
      <w:proofErr w:type="spellEnd"/>
      <w:r w:rsidRPr="00C16E58">
        <w:rPr>
          <w:rFonts w:ascii="Times New Roman" w:hAnsi="Times New Roman" w:cs="Times New Roman"/>
        </w:rPr>
        <w:t xml:space="preserve"> </w:t>
      </w:r>
      <w:proofErr w:type="spellStart"/>
      <w:r w:rsidRPr="00C16E58">
        <w:rPr>
          <w:rFonts w:ascii="Times New Roman" w:hAnsi="Times New Roman" w:cs="Times New Roman"/>
        </w:rPr>
        <w:t>reciente</w:t>
      </w:r>
      <w:proofErr w:type="spellEnd"/>
      <w:r w:rsidRPr="00C16E58">
        <w:rPr>
          <w:rFonts w:ascii="Times New Roman" w:hAnsi="Times New Roman" w:cs="Times New Roman"/>
        </w:rPr>
        <w:t>).</w:t>
      </w:r>
    </w:p>
    <w:p w14:paraId="22026734" w14:textId="037C1176" w:rsidR="00C16E58" w:rsidRPr="00C16E58" w:rsidRDefault="00C16E58" w:rsidP="00C16E58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16E58">
        <w:rPr>
          <w:rFonts w:ascii="Times New Roman" w:hAnsi="Times New Roman" w:cs="Times New Roman"/>
        </w:rPr>
        <w:t xml:space="preserve">JDK </w:t>
      </w:r>
      <w:proofErr w:type="gramStart"/>
      <w:r w:rsidRPr="00C16E58">
        <w:rPr>
          <w:rFonts w:ascii="Times New Roman" w:hAnsi="Times New Roman" w:cs="Times New Roman"/>
        </w:rPr>
        <w:t>o superior</w:t>
      </w:r>
      <w:proofErr w:type="gramEnd"/>
    </w:p>
    <w:p w14:paraId="7B41592A" w14:textId="1B65B7BB" w:rsidR="00C16E58" w:rsidRPr="00C16E58" w:rsidRDefault="00C16E58" w:rsidP="00C16E58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C16E58">
        <w:rPr>
          <w:rFonts w:ascii="Times New Roman" w:hAnsi="Times New Roman" w:cs="Times New Roman"/>
        </w:rPr>
        <w:t>Dependencia</w:t>
      </w:r>
      <w:proofErr w:type="spellEnd"/>
      <w:r w:rsidRPr="00C16E58">
        <w:rPr>
          <w:rFonts w:ascii="Times New Roman" w:hAnsi="Times New Roman" w:cs="Times New Roman"/>
        </w:rPr>
        <w:t xml:space="preserve"> de Maven </w:t>
      </w:r>
      <w:proofErr w:type="spellStart"/>
      <w:r w:rsidRPr="00C16E58">
        <w:rPr>
          <w:rFonts w:ascii="Times New Roman" w:hAnsi="Times New Roman" w:cs="Times New Roman"/>
        </w:rPr>
        <w:t>configuradas</w:t>
      </w:r>
      <w:proofErr w:type="spellEnd"/>
    </w:p>
    <w:p w14:paraId="2BDC0936" w14:textId="51B7E654" w:rsidR="00C16E58" w:rsidRPr="00C16E58" w:rsidRDefault="00C16E58" w:rsidP="00C16E58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C16E58">
        <w:rPr>
          <w:rFonts w:ascii="Times New Roman" w:hAnsi="Times New Roman" w:cs="Times New Roman"/>
        </w:rPr>
        <w:t>Archivo</w:t>
      </w:r>
      <w:proofErr w:type="spellEnd"/>
      <w:r w:rsidRPr="00C16E58">
        <w:rPr>
          <w:rFonts w:ascii="Times New Roman" w:hAnsi="Times New Roman" w:cs="Times New Roman"/>
        </w:rPr>
        <w:t xml:space="preserve"> JSON con </w:t>
      </w:r>
      <w:proofErr w:type="spellStart"/>
      <w:r w:rsidRPr="00C16E58">
        <w:rPr>
          <w:rFonts w:ascii="Times New Roman" w:hAnsi="Times New Roman" w:cs="Times New Roman"/>
        </w:rPr>
        <w:t>credenciales</w:t>
      </w:r>
      <w:proofErr w:type="spellEnd"/>
      <w:r w:rsidRPr="00C16E58">
        <w:rPr>
          <w:rFonts w:ascii="Times New Roman" w:hAnsi="Times New Roman" w:cs="Times New Roman"/>
        </w:rPr>
        <w:t xml:space="preserve"> del Proyecto Firebase</w:t>
      </w:r>
    </w:p>
    <w:p w14:paraId="4174A2E1" w14:textId="4CAC8D22" w:rsidR="00C16E58" w:rsidRPr="00C16E58" w:rsidRDefault="00C16E58" w:rsidP="00C16E58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C16E58">
        <w:rPr>
          <w:rFonts w:ascii="Times New Roman" w:hAnsi="Times New Roman" w:cs="Times New Roman"/>
        </w:rPr>
        <w:t>Conexión</w:t>
      </w:r>
      <w:proofErr w:type="spellEnd"/>
      <w:r w:rsidRPr="00C16E58">
        <w:rPr>
          <w:rFonts w:ascii="Times New Roman" w:hAnsi="Times New Roman" w:cs="Times New Roman"/>
        </w:rPr>
        <w:t xml:space="preserve"> </w:t>
      </w:r>
      <w:proofErr w:type="spellStart"/>
      <w:r w:rsidRPr="00C16E58">
        <w:rPr>
          <w:rFonts w:ascii="Times New Roman" w:hAnsi="Times New Roman" w:cs="Times New Roman"/>
        </w:rPr>
        <w:t>estable</w:t>
      </w:r>
      <w:proofErr w:type="spellEnd"/>
      <w:r w:rsidRPr="00C16E58">
        <w:rPr>
          <w:rFonts w:ascii="Times New Roman" w:hAnsi="Times New Roman" w:cs="Times New Roman"/>
        </w:rPr>
        <w:t xml:space="preserve"> </w:t>
      </w:r>
      <w:proofErr w:type="gramStart"/>
      <w:r w:rsidRPr="00C16E58">
        <w:rPr>
          <w:rFonts w:ascii="Times New Roman" w:hAnsi="Times New Roman" w:cs="Times New Roman"/>
        </w:rPr>
        <w:t>a</w:t>
      </w:r>
      <w:proofErr w:type="gramEnd"/>
      <w:r w:rsidRPr="00C16E58">
        <w:rPr>
          <w:rFonts w:ascii="Times New Roman" w:hAnsi="Times New Roman" w:cs="Times New Roman"/>
        </w:rPr>
        <w:t xml:space="preserve"> internet. </w:t>
      </w:r>
    </w:p>
    <w:p w14:paraId="21106B1F" w14:textId="43AA50B8" w:rsidR="000D7BC9" w:rsidRPr="0076421B" w:rsidRDefault="002C7919" w:rsidP="0076421B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76421B">
        <w:rPr>
          <w:rFonts w:ascii="Times New Roman" w:hAnsi="Times New Roman" w:cs="Times New Roman"/>
          <w:b/>
          <w:bCs/>
        </w:rPr>
        <w:t>Requisitos</w:t>
      </w:r>
      <w:proofErr w:type="spellEnd"/>
      <w:r w:rsidRPr="0076421B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6421B">
        <w:rPr>
          <w:rFonts w:ascii="Times New Roman" w:hAnsi="Times New Roman" w:cs="Times New Roman"/>
          <w:b/>
          <w:bCs/>
        </w:rPr>
        <w:t>conexión</w:t>
      </w:r>
      <w:proofErr w:type="spellEnd"/>
      <w:r w:rsidRPr="0076421B">
        <w:rPr>
          <w:rFonts w:ascii="Times New Roman" w:hAnsi="Times New Roman" w:cs="Times New Roman"/>
          <w:b/>
          <w:bCs/>
        </w:rPr>
        <w:t xml:space="preserve"> para </w:t>
      </w:r>
      <w:proofErr w:type="spellStart"/>
      <w:r w:rsidRPr="0076421B">
        <w:rPr>
          <w:rFonts w:ascii="Times New Roman" w:hAnsi="Times New Roman" w:cs="Times New Roman"/>
          <w:b/>
          <w:bCs/>
        </w:rPr>
        <w:t>conectar</w:t>
      </w:r>
      <w:proofErr w:type="spellEnd"/>
      <w:r w:rsidR="00C16E58">
        <w:rPr>
          <w:rFonts w:ascii="Times New Roman" w:hAnsi="Times New Roman" w:cs="Times New Roman"/>
          <w:b/>
          <w:bCs/>
        </w:rPr>
        <w:t>:</w:t>
      </w:r>
    </w:p>
    <w:p w14:paraId="13D44079" w14:textId="21E44CED" w:rsidR="002C7919" w:rsidRPr="0076421B" w:rsidRDefault="002C7919" w:rsidP="0076421B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76421B">
        <w:rPr>
          <w:rFonts w:ascii="Times New Roman" w:hAnsi="Times New Roman" w:cs="Times New Roman"/>
        </w:rPr>
        <w:t>Principalmente</w:t>
      </w:r>
      <w:proofErr w:type="spellEnd"/>
      <w:r w:rsidRPr="0076421B">
        <w:rPr>
          <w:rFonts w:ascii="Times New Roman" w:hAnsi="Times New Roman" w:cs="Times New Roman"/>
        </w:rPr>
        <w:t xml:space="preserve"> es </w:t>
      </w:r>
      <w:proofErr w:type="spellStart"/>
      <w:r w:rsidRPr="0076421B">
        <w:rPr>
          <w:rFonts w:ascii="Times New Roman" w:hAnsi="Times New Roman" w:cs="Times New Roman"/>
        </w:rPr>
        <w:t>necesario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contar</w:t>
      </w:r>
      <w:proofErr w:type="spellEnd"/>
      <w:r w:rsidRPr="0076421B">
        <w:rPr>
          <w:rFonts w:ascii="Times New Roman" w:hAnsi="Times New Roman" w:cs="Times New Roman"/>
        </w:rPr>
        <w:t xml:space="preserve"> con internet</w:t>
      </w:r>
      <w:r w:rsidR="00C16E58">
        <w:rPr>
          <w:rFonts w:ascii="Times New Roman" w:hAnsi="Times New Roman" w:cs="Times New Roman"/>
        </w:rPr>
        <w:t xml:space="preserve"> para </w:t>
      </w:r>
      <w:proofErr w:type="spellStart"/>
      <w:r w:rsidR="00C16E58">
        <w:rPr>
          <w:rFonts w:ascii="Times New Roman" w:hAnsi="Times New Roman" w:cs="Times New Roman"/>
        </w:rPr>
        <w:t>permitir</w:t>
      </w:r>
      <w:proofErr w:type="spellEnd"/>
      <w:r w:rsidR="00C16E58">
        <w:rPr>
          <w:rFonts w:ascii="Times New Roman" w:hAnsi="Times New Roman" w:cs="Times New Roman"/>
        </w:rPr>
        <w:t xml:space="preserve"> la </w:t>
      </w:r>
      <w:proofErr w:type="spellStart"/>
      <w:r w:rsidR="00C16E58">
        <w:rPr>
          <w:rFonts w:ascii="Times New Roman" w:hAnsi="Times New Roman" w:cs="Times New Roman"/>
        </w:rPr>
        <w:t>comunicación</w:t>
      </w:r>
      <w:proofErr w:type="spellEnd"/>
      <w:r w:rsidR="00C16E58">
        <w:rPr>
          <w:rFonts w:ascii="Times New Roman" w:hAnsi="Times New Roman" w:cs="Times New Roman"/>
        </w:rPr>
        <w:t xml:space="preserve"> con </w:t>
      </w:r>
      <w:proofErr w:type="spellStart"/>
      <w:r w:rsidR="00C16E58">
        <w:rPr>
          <w:rFonts w:ascii="Times New Roman" w:hAnsi="Times New Roman" w:cs="Times New Roman"/>
        </w:rPr>
        <w:t>los</w:t>
      </w:r>
      <w:proofErr w:type="spellEnd"/>
      <w:r w:rsidR="00C16E58">
        <w:rPr>
          <w:rFonts w:ascii="Times New Roman" w:hAnsi="Times New Roman" w:cs="Times New Roman"/>
        </w:rPr>
        <w:t xml:space="preserve"> </w:t>
      </w:r>
      <w:proofErr w:type="spellStart"/>
      <w:r w:rsidR="00C16E58">
        <w:rPr>
          <w:rFonts w:ascii="Times New Roman" w:hAnsi="Times New Roman" w:cs="Times New Roman"/>
        </w:rPr>
        <w:t>servicios</w:t>
      </w:r>
      <w:proofErr w:type="spellEnd"/>
      <w:r w:rsidR="00C16E58">
        <w:rPr>
          <w:rFonts w:ascii="Times New Roman" w:hAnsi="Times New Roman" w:cs="Times New Roman"/>
        </w:rPr>
        <w:t xml:space="preserve"> de Firebase. </w:t>
      </w:r>
    </w:p>
    <w:p w14:paraId="647595B0" w14:textId="4A7589C1" w:rsidR="000D7BC9" w:rsidRDefault="002C7919" w:rsidP="0076421B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6421B">
        <w:rPr>
          <w:rFonts w:ascii="Times New Roman" w:hAnsi="Times New Roman" w:cs="Times New Roman"/>
        </w:rPr>
        <w:t xml:space="preserve">El Proyecto </w:t>
      </w:r>
      <w:proofErr w:type="spellStart"/>
      <w:r w:rsidRPr="0076421B">
        <w:rPr>
          <w:rFonts w:ascii="Times New Roman" w:hAnsi="Times New Roman" w:cs="Times New Roman"/>
        </w:rPr>
        <w:t>deberá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estar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configurado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proofErr w:type="spellStart"/>
      <w:r w:rsidRPr="0076421B">
        <w:rPr>
          <w:rFonts w:ascii="Times New Roman" w:hAnsi="Times New Roman" w:cs="Times New Roman"/>
        </w:rPr>
        <w:t>en</w:t>
      </w:r>
      <w:proofErr w:type="spellEnd"/>
      <w:r w:rsidRPr="0076421B">
        <w:rPr>
          <w:rFonts w:ascii="Times New Roman" w:hAnsi="Times New Roman" w:cs="Times New Roman"/>
        </w:rPr>
        <w:t xml:space="preserve"> </w:t>
      </w:r>
      <w:r w:rsidR="00C16E58">
        <w:rPr>
          <w:rFonts w:ascii="Times New Roman" w:hAnsi="Times New Roman" w:cs="Times New Roman"/>
        </w:rPr>
        <w:t xml:space="preserve">la </w:t>
      </w:r>
      <w:proofErr w:type="spellStart"/>
      <w:r w:rsidR="00C16E58">
        <w:rPr>
          <w:rFonts w:ascii="Times New Roman" w:hAnsi="Times New Roman" w:cs="Times New Roman"/>
        </w:rPr>
        <w:t>consola</w:t>
      </w:r>
      <w:proofErr w:type="spellEnd"/>
      <w:r w:rsidR="00C16E58">
        <w:rPr>
          <w:rFonts w:ascii="Times New Roman" w:hAnsi="Times New Roman" w:cs="Times New Roman"/>
        </w:rPr>
        <w:t xml:space="preserve"> </w:t>
      </w:r>
      <w:r w:rsidRPr="0076421B">
        <w:rPr>
          <w:rFonts w:ascii="Times New Roman" w:hAnsi="Times New Roman" w:cs="Times New Roman"/>
        </w:rPr>
        <w:t>Firebase</w:t>
      </w:r>
      <w:r w:rsidR="00C16E58">
        <w:rPr>
          <w:rFonts w:ascii="Times New Roman" w:hAnsi="Times New Roman" w:cs="Times New Roman"/>
        </w:rPr>
        <w:t xml:space="preserve"> </w:t>
      </w:r>
      <w:proofErr w:type="spellStart"/>
      <w:r w:rsidR="00C16E58">
        <w:rPr>
          <w:rFonts w:ascii="Times New Roman" w:hAnsi="Times New Roman" w:cs="Times New Roman"/>
        </w:rPr>
        <w:t>en</w:t>
      </w:r>
      <w:proofErr w:type="spellEnd"/>
      <w:r w:rsidR="00C16E58">
        <w:rPr>
          <w:rFonts w:ascii="Times New Roman" w:hAnsi="Times New Roman" w:cs="Times New Roman"/>
        </w:rPr>
        <w:t xml:space="preserve"> </w:t>
      </w:r>
      <w:proofErr w:type="spellStart"/>
      <w:r w:rsidR="00C16E58">
        <w:rPr>
          <w:rFonts w:ascii="Times New Roman" w:hAnsi="Times New Roman" w:cs="Times New Roman"/>
        </w:rPr>
        <w:t>donde</w:t>
      </w:r>
      <w:proofErr w:type="spellEnd"/>
      <w:r w:rsidR="00C16E58">
        <w:rPr>
          <w:rFonts w:ascii="Times New Roman" w:hAnsi="Times New Roman" w:cs="Times New Roman"/>
        </w:rPr>
        <w:t xml:space="preserve"> se </w:t>
      </w:r>
      <w:proofErr w:type="spellStart"/>
      <w:r w:rsidR="00C16E58">
        <w:rPr>
          <w:rFonts w:ascii="Times New Roman" w:hAnsi="Times New Roman" w:cs="Times New Roman"/>
        </w:rPr>
        <w:t>deberá</w:t>
      </w:r>
      <w:proofErr w:type="spellEnd"/>
      <w:r w:rsidR="00C16E58">
        <w:rPr>
          <w:rFonts w:ascii="Times New Roman" w:hAnsi="Times New Roman" w:cs="Times New Roman"/>
        </w:rPr>
        <w:t xml:space="preserve"> </w:t>
      </w:r>
      <w:proofErr w:type="spellStart"/>
      <w:r w:rsidR="00C16E58">
        <w:rPr>
          <w:rFonts w:ascii="Times New Roman" w:hAnsi="Times New Roman" w:cs="Times New Roman"/>
        </w:rPr>
        <w:t>incluir</w:t>
      </w:r>
      <w:proofErr w:type="spellEnd"/>
      <w:r w:rsidR="00C16E58">
        <w:rPr>
          <w:rFonts w:ascii="Times New Roman" w:hAnsi="Times New Roman" w:cs="Times New Roman"/>
        </w:rPr>
        <w:t>:</w:t>
      </w:r>
    </w:p>
    <w:p w14:paraId="229EA692" w14:textId="471B5948" w:rsidR="00C16E58" w:rsidRDefault="00C16E58" w:rsidP="00C16E58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</w:t>
      </w:r>
      <w:proofErr w:type="spellStart"/>
      <w:r>
        <w:rPr>
          <w:rFonts w:ascii="Times New Roman" w:hAnsi="Times New Roman" w:cs="Times New Roman"/>
        </w:rPr>
        <w:t>habilitación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autenticación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por</w:t>
      </w:r>
      <w:proofErr w:type="spellEnd"/>
      <w:r>
        <w:rPr>
          <w:rFonts w:ascii="Times New Roman" w:hAnsi="Times New Roman" w:cs="Times New Roman"/>
        </w:rPr>
        <w:t xml:space="preserve"> medio del </w:t>
      </w:r>
      <w:proofErr w:type="spellStart"/>
      <w:r>
        <w:rPr>
          <w:rFonts w:ascii="Times New Roman" w:hAnsi="Times New Roman" w:cs="Times New Roman"/>
        </w:rPr>
        <w:t>correo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contraseña</w:t>
      </w:r>
      <w:proofErr w:type="spellEnd"/>
      <w:r>
        <w:rPr>
          <w:rFonts w:ascii="Times New Roman" w:hAnsi="Times New Roman" w:cs="Times New Roman"/>
        </w:rPr>
        <w:t>.</w:t>
      </w:r>
    </w:p>
    <w:p w14:paraId="6145DF03" w14:textId="13923C80" w:rsidR="00C16E58" w:rsidRDefault="00C16E58" w:rsidP="00C16E58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</w:t>
      </w:r>
      <w:proofErr w:type="spellStart"/>
      <w:r>
        <w:rPr>
          <w:rFonts w:ascii="Times New Roman" w:hAnsi="Times New Roman" w:cs="Times New Roman"/>
        </w:rPr>
        <w:t>generación</w:t>
      </w:r>
      <w:proofErr w:type="spellEnd"/>
      <w:r>
        <w:rPr>
          <w:rFonts w:ascii="Times New Roman" w:hAnsi="Times New Roman" w:cs="Times New Roman"/>
        </w:rPr>
        <w:t xml:space="preserve"> del archive de </w:t>
      </w:r>
      <w:proofErr w:type="spellStart"/>
      <w:r>
        <w:rPr>
          <w:rFonts w:ascii="Times New Roman" w:hAnsi="Times New Roman" w:cs="Times New Roman"/>
        </w:rPr>
        <w:t>credenciales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por</w:t>
      </w:r>
      <w:proofErr w:type="spellEnd"/>
      <w:r>
        <w:rPr>
          <w:rFonts w:ascii="Times New Roman" w:hAnsi="Times New Roman" w:cs="Times New Roman"/>
        </w:rPr>
        <w:t xml:space="preserve"> medio de Admin SDK.</w:t>
      </w:r>
    </w:p>
    <w:p w14:paraId="4AC2B08D" w14:textId="77777777" w:rsidR="00C16E58" w:rsidRPr="00C16E58" w:rsidRDefault="00C16E58" w:rsidP="00C16E58">
      <w:pPr>
        <w:jc w:val="both"/>
        <w:rPr>
          <w:rFonts w:ascii="Times New Roman" w:hAnsi="Times New Roman" w:cs="Times New Roman"/>
        </w:rPr>
      </w:pPr>
    </w:p>
    <w:p w14:paraId="6E7760FF" w14:textId="77777777" w:rsidR="000D7BC9" w:rsidRDefault="000D7BC9"/>
    <w:sectPr w:rsidR="000D7BC9" w:rsidSect="00F2504C">
      <w:pgSz w:w="12240" w:h="15840"/>
      <w:pgMar w:top="1440" w:right="1800" w:bottom="1440" w:left="1800" w:header="720" w:footer="720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697C90"/>
    <w:multiLevelType w:val="multilevel"/>
    <w:tmpl w:val="C176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2388A"/>
    <w:multiLevelType w:val="hybridMultilevel"/>
    <w:tmpl w:val="6444DC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312F2"/>
    <w:multiLevelType w:val="hybridMultilevel"/>
    <w:tmpl w:val="15B87292"/>
    <w:lvl w:ilvl="0" w:tplc="7744DE1A">
      <w:start w:val="1"/>
      <w:numFmt w:val="decimal"/>
      <w:lvlText w:val="%1"/>
      <w:lvlJc w:val="left"/>
      <w:pPr>
        <w:ind w:left="108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5F4221"/>
    <w:multiLevelType w:val="hybridMultilevel"/>
    <w:tmpl w:val="3EB07668"/>
    <w:lvl w:ilvl="0" w:tplc="9926E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F02D08"/>
    <w:multiLevelType w:val="hybridMultilevel"/>
    <w:tmpl w:val="9E9A1E1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35EB"/>
    <w:multiLevelType w:val="hybridMultilevel"/>
    <w:tmpl w:val="82A6782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BA3D31"/>
    <w:multiLevelType w:val="hybridMultilevel"/>
    <w:tmpl w:val="5C768524"/>
    <w:lvl w:ilvl="0" w:tplc="BAD2A3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F4B18C7"/>
    <w:multiLevelType w:val="hybridMultilevel"/>
    <w:tmpl w:val="749AAAD0"/>
    <w:lvl w:ilvl="0" w:tplc="D9843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335CDA"/>
    <w:multiLevelType w:val="hybridMultilevel"/>
    <w:tmpl w:val="84BA7B2E"/>
    <w:lvl w:ilvl="0" w:tplc="1E285C6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3A64C0"/>
    <w:multiLevelType w:val="hybridMultilevel"/>
    <w:tmpl w:val="05F4ADAE"/>
    <w:lvl w:ilvl="0" w:tplc="ACC6AA2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8601608">
    <w:abstractNumId w:val="8"/>
  </w:num>
  <w:num w:numId="2" w16cid:durableId="579606911">
    <w:abstractNumId w:val="6"/>
  </w:num>
  <w:num w:numId="3" w16cid:durableId="1628970279">
    <w:abstractNumId w:val="5"/>
  </w:num>
  <w:num w:numId="4" w16cid:durableId="1344624117">
    <w:abstractNumId w:val="4"/>
  </w:num>
  <w:num w:numId="5" w16cid:durableId="1585332363">
    <w:abstractNumId w:val="7"/>
  </w:num>
  <w:num w:numId="6" w16cid:durableId="1289973955">
    <w:abstractNumId w:val="3"/>
  </w:num>
  <w:num w:numId="7" w16cid:durableId="1501658257">
    <w:abstractNumId w:val="2"/>
  </w:num>
  <w:num w:numId="8" w16cid:durableId="2142188679">
    <w:abstractNumId w:val="1"/>
  </w:num>
  <w:num w:numId="9" w16cid:durableId="938224021">
    <w:abstractNumId w:val="0"/>
  </w:num>
  <w:num w:numId="10" w16cid:durableId="859585688">
    <w:abstractNumId w:val="14"/>
  </w:num>
  <w:num w:numId="11" w16cid:durableId="1144152762">
    <w:abstractNumId w:val="13"/>
  </w:num>
  <w:num w:numId="12" w16cid:durableId="333149669">
    <w:abstractNumId w:val="10"/>
  </w:num>
  <w:num w:numId="13" w16cid:durableId="784351565">
    <w:abstractNumId w:val="18"/>
  </w:num>
  <w:num w:numId="14" w16cid:durableId="1900434352">
    <w:abstractNumId w:val="11"/>
  </w:num>
  <w:num w:numId="15" w16cid:durableId="422840967">
    <w:abstractNumId w:val="17"/>
  </w:num>
  <w:num w:numId="16" w16cid:durableId="1480883303">
    <w:abstractNumId w:val="15"/>
  </w:num>
  <w:num w:numId="17" w16cid:durableId="954674354">
    <w:abstractNumId w:val="9"/>
  </w:num>
  <w:num w:numId="18" w16cid:durableId="474185231">
    <w:abstractNumId w:val="12"/>
  </w:num>
  <w:num w:numId="19" w16cid:durableId="16313262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BC9"/>
    <w:rsid w:val="0015074B"/>
    <w:rsid w:val="0025181F"/>
    <w:rsid w:val="00287673"/>
    <w:rsid w:val="0029639D"/>
    <w:rsid w:val="002C7919"/>
    <w:rsid w:val="00326F90"/>
    <w:rsid w:val="0043284A"/>
    <w:rsid w:val="006943DC"/>
    <w:rsid w:val="0076421B"/>
    <w:rsid w:val="00765BCC"/>
    <w:rsid w:val="00A8155B"/>
    <w:rsid w:val="00AA1D8D"/>
    <w:rsid w:val="00B47730"/>
    <w:rsid w:val="00C16E58"/>
    <w:rsid w:val="00CB0664"/>
    <w:rsid w:val="00D06A4D"/>
    <w:rsid w:val="00D56E71"/>
    <w:rsid w:val="00EA5292"/>
    <w:rsid w:val="00F250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2598817"/>
  <w14:defaultImageDpi w14:val="300"/>
  <w15:docId w15:val="{7E8FA2A7-CDE8-40A9-B15A-1A3CEA203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919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A5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682</Words>
  <Characters>3757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Santos</cp:lastModifiedBy>
  <cp:revision>3</cp:revision>
  <dcterms:created xsi:type="dcterms:W3CDTF">2025-11-16T04:42:00Z</dcterms:created>
  <dcterms:modified xsi:type="dcterms:W3CDTF">2025-11-16T05:40:00Z</dcterms:modified>
  <cp:category/>
</cp:coreProperties>
</file>